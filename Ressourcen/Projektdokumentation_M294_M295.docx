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50095" w14:textId="703EA464" w:rsidR="009E19ED" w:rsidRDefault="00000000">
      <w:pPr>
        <w:pStyle w:val="Titel"/>
      </w:pPr>
      <w:proofErr w:type="spellStart"/>
      <w:r>
        <w:t>Projektdokumentation</w:t>
      </w:r>
      <w:proofErr w:type="spellEnd"/>
      <w:r>
        <w:t xml:space="preserve"> – Book Buddy</w:t>
      </w:r>
    </w:p>
    <w:p w14:paraId="4FD432D6" w14:textId="6704A378" w:rsidR="009E19ED" w:rsidRDefault="00000000">
      <w:r>
        <w:rPr>
          <w:i/>
        </w:rPr>
        <w:t>Modul: M294 (Frontend) / M295 (Backend)</w:t>
      </w:r>
    </w:p>
    <w:p w14:paraId="1AAF2C5D" w14:textId="71A155A1" w:rsidR="009E19ED" w:rsidRPr="003D5097" w:rsidRDefault="00000000">
      <w:pPr>
        <w:rPr>
          <w:lang w:val="de-CH"/>
        </w:rPr>
      </w:pPr>
      <w:r w:rsidRPr="003D5097">
        <w:rPr>
          <w:lang w:val="de-CH"/>
        </w:rPr>
        <w:t xml:space="preserve">Name: </w:t>
      </w:r>
      <w:r w:rsidR="003D5097" w:rsidRPr="003D5097">
        <w:rPr>
          <w:lang w:val="de-CH"/>
        </w:rPr>
        <w:t>Pa</w:t>
      </w:r>
      <w:r w:rsidR="003D5097">
        <w:rPr>
          <w:lang w:val="de-CH"/>
        </w:rPr>
        <w:t>trik Hafner</w:t>
      </w:r>
    </w:p>
    <w:p w14:paraId="4D459F7C" w14:textId="1ADB46DD" w:rsidR="009E19ED" w:rsidRPr="003D5097" w:rsidRDefault="00000000">
      <w:pPr>
        <w:rPr>
          <w:lang w:val="de-CH"/>
        </w:rPr>
      </w:pPr>
      <w:r w:rsidRPr="003D5097">
        <w:rPr>
          <w:lang w:val="de-CH"/>
        </w:rPr>
        <w:t>Abgabedatum: [</w:t>
      </w:r>
      <w:r w:rsidR="00E26F27">
        <w:rPr>
          <w:lang w:val="de-CH"/>
        </w:rPr>
        <w:t>19</w:t>
      </w:r>
      <w:r w:rsidRPr="003D5097">
        <w:rPr>
          <w:lang w:val="de-CH"/>
        </w:rPr>
        <w:t>.</w:t>
      </w:r>
      <w:r w:rsidR="00E26F27">
        <w:rPr>
          <w:lang w:val="de-CH"/>
        </w:rPr>
        <w:t>07</w:t>
      </w:r>
      <w:r w:rsidRPr="003D5097">
        <w:rPr>
          <w:lang w:val="de-CH"/>
        </w:rPr>
        <w:t>.</w:t>
      </w:r>
      <w:r w:rsidR="00E26F27">
        <w:rPr>
          <w:lang w:val="de-CH"/>
        </w:rPr>
        <w:t>2025</w:t>
      </w:r>
      <w:r w:rsidRPr="003D5097">
        <w:rPr>
          <w:lang w:val="de-CH"/>
        </w:rPr>
        <w:t>]</w:t>
      </w:r>
    </w:p>
    <w:p w14:paraId="7FEB400D" w14:textId="67B18F41" w:rsidR="003D5097" w:rsidRPr="003D5097" w:rsidRDefault="00A031B0" w:rsidP="003D5097">
      <w:pPr>
        <w:rPr>
          <w:lang w:val="de-CH"/>
        </w:rPr>
      </w:pPr>
      <w:r>
        <w:rPr>
          <w:noProof/>
          <w:lang w:val="de-CH"/>
        </w:rPr>
        <w:drawing>
          <wp:anchor distT="0" distB="0" distL="114300" distR="114300" simplePos="0" relativeHeight="251658752" behindDoc="0" locked="0" layoutInCell="1" allowOverlap="1" wp14:anchorId="0A968025" wp14:editId="6C63C747">
            <wp:simplePos x="0" y="0"/>
            <wp:positionH relativeFrom="column">
              <wp:posOffset>-1324610</wp:posOffset>
            </wp:positionH>
            <wp:positionV relativeFrom="paragraph">
              <wp:posOffset>757307</wp:posOffset>
            </wp:positionV>
            <wp:extent cx="7951139" cy="5303520"/>
            <wp:effectExtent l="0" t="0" r="0" b="0"/>
            <wp:wrapNone/>
            <wp:docPr id="1674239236" name="Grafik 1" descr="Ein Bild, das Text, Veröffentlichung, Buch, Bucheinband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239236" name="Grafik 1" descr="Ein Bild, das Text, Veröffentlichung, Buch, Bucheinband enthält.&#10;&#10;KI-generierte Inhalte können fehlerhaft sein."/>
                    <pic:cNvPicPr/>
                  </pic:nvPicPr>
                  <pic:blipFill>
                    <a:blip r:embed="rId6"/>
                    <a:stretch>
                      <a:fillRect/>
                    </a:stretch>
                  </pic:blipFill>
                  <pic:spPr>
                    <a:xfrm>
                      <a:off x="0" y="0"/>
                      <a:ext cx="7951139" cy="5303520"/>
                    </a:xfrm>
                    <a:prstGeom prst="rect">
                      <a:avLst/>
                    </a:prstGeom>
                  </pic:spPr>
                </pic:pic>
              </a:graphicData>
            </a:graphic>
            <wp14:sizeRelH relativeFrom="margin">
              <wp14:pctWidth>0</wp14:pctWidth>
            </wp14:sizeRelH>
            <wp14:sizeRelV relativeFrom="margin">
              <wp14:pctHeight>0</wp14:pctHeight>
            </wp14:sizeRelV>
          </wp:anchor>
        </w:drawing>
      </w:r>
      <w:r w:rsidRPr="003D5097">
        <w:rPr>
          <w:lang w:val="de-CH"/>
        </w:rPr>
        <w:br w:type="page"/>
      </w:r>
    </w:p>
    <w:sdt>
      <w:sdtPr>
        <w:rPr>
          <w:rFonts w:asciiTheme="minorHAnsi" w:eastAsiaTheme="minorEastAsia" w:hAnsiTheme="minorHAnsi" w:cstheme="minorBidi"/>
          <w:b w:val="0"/>
          <w:bCs w:val="0"/>
          <w:color w:val="auto"/>
          <w:sz w:val="22"/>
          <w:szCs w:val="22"/>
          <w:lang w:val="de-DE"/>
        </w:rPr>
        <w:id w:val="757412441"/>
        <w:docPartObj>
          <w:docPartGallery w:val="Table of Contents"/>
          <w:docPartUnique/>
        </w:docPartObj>
      </w:sdtPr>
      <w:sdtContent>
        <w:p w14:paraId="38130F80" w14:textId="17F113D7" w:rsidR="003D5097" w:rsidRDefault="003D5097">
          <w:pPr>
            <w:pStyle w:val="Inhaltsverzeichnisberschrift"/>
          </w:pPr>
          <w:r>
            <w:rPr>
              <w:lang w:val="de-DE"/>
            </w:rPr>
            <w:t>Inhaltsverzeichnis</w:t>
          </w:r>
        </w:p>
        <w:p w14:paraId="136D8DCD" w14:textId="07A6F884" w:rsidR="007848C1" w:rsidRDefault="003D5097">
          <w:pPr>
            <w:pStyle w:val="Verzeichnis1"/>
            <w:tabs>
              <w:tab w:val="right" w:leader="dot" w:pos="8630"/>
            </w:tabs>
            <w:rPr>
              <w:noProof/>
              <w:kern w:val="2"/>
              <w:sz w:val="24"/>
              <w:szCs w:val="24"/>
              <w:lang w:val="de-CH" w:eastAsia="de-CH"/>
              <w14:ligatures w14:val="standardContextual"/>
            </w:rPr>
          </w:pPr>
          <w:r>
            <w:fldChar w:fldCharType="begin"/>
          </w:r>
          <w:r>
            <w:instrText xml:space="preserve"> TOC \o "1-3" \h \z \u </w:instrText>
          </w:r>
          <w:r>
            <w:fldChar w:fldCharType="separate"/>
          </w:r>
          <w:hyperlink w:anchor="_Toc203769014" w:history="1">
            <w:r w:rsidR="007848C1" w:rsidRPr="0017720F">
              <w:rPr>
                <w:rStyle w:val="Hyperlink"/>
                <w:noProof/>
                <w:lang w:val="de-CH"/>
              </w:rPr>
              <w:t>1. Projektidee Elevator-pitch</w:t>
            </w:r>
            <w:r w:rsidR="007848C1">
              <w:rPr>
                <w:noProof/>
                <w:webHidden/>
              </w:rPr>
              <w:tab/>
            </w:r>
            <w:r w:rsidR="007848C1">
              <w:rPr>
                <w:noProof/>
                <w:webHidden/>
              </w:rPr>
              <w:fldChar w:fldCharType="begin"/>
            </w:r>
            <w:r w:rsidR="007848C1">
              <w:rPr>
                <w:noProof/>
                <w:webHidden/>
              </w:rPr>
              <w:instrText xml:space="preserve"> PAGEREF _Toc203769014 \h </w:instrText>
            </w:r>
            <w:r w:rsidR="007848C1">
              <w:rPr>
                <w:noProof/>
                <w:webHidden/>
              </w:rPr>
            </w:r>
            <w:r w:rsidR="007848C1">
              <w:rPr>
                <w:noProof/>
                <w:webHidden/>
              </w:rPr>
              <w:fldChar w:fldCharType="separate"/>
            </w:r>
            <w:r w:rsidR="007848C1">
              <w:rPr>
                <w:noProof/>
                <w:webHidden/>
              </w:rPr>
              <w:t>3</w:t>
            </w:r>
            <w:r w:rsidR="007848C1">
              <w:rPr>
                <w:noProof/>
                <w:webHidden/>
              </w:rPr>
              <w:fldChar w:fldCharType="end"/>
            </w:r>
          </w:hyperlink>
        </w:p>
        <w:p w14:paraId="6CE5A792" w14:textId="1884C751" w:rsidR="007848C1" w:rsidRDefault="007848C1">
          <w:pPr>
            <w:pStyle w:val="Verzeichnis1"/>
            <w:tabs>
              <w:tab w:val="right" w:leader="dot" w:pos="8630"/>
            </w:tabs>
            <w:rPr>
              <w:noProof/>
              <w:kern w:val="2"/>
              <w:sz w:val="24"/>
              <w:szCs w:val="24"/>
              <w:lang w:val="de-CH" w:eastAsia="de-CH"/>
              <w14:ligatures w14:val="standardContextual"/>
            </w:rPr>
          </w:pPr>
          <w:hyperlink w:anchor="_Toc203769015" w:history="1">
            <w:r w:rsidRPr="0017720F">
              <w:rPr>
                <w:rStyle w:val="Hyperlink"/>
                <w:noProof/>
                <w:lang w:val="de-CH"/>
              </w:rPr>
              <w:t>2. Anforderungsanalyse</w:t>
            </w:r>
            <w:r>
              <w:rPr>
                <w:noProof/>
                <w:webHidden/>
              </w:rPr>
              <w:tab/>
            </w:r>
            <w:r>
              <w:rPr>
                <w:noProof/>
                <w:webHidden/>
              </w:rPr>
              <w:fldChar w:fldCharType="begin"/>
            </w:r>
            <w:r>
              <w:rPr>
                <w:noProof/>
                <w:webHidden/>
              </w:rPr>
              <w:instrText xml:space="preserve"> PAGEREF _Toc203769015 \h </w:instrText>
            </w:r>
            <w:r>
              <w:rPr>
                <w:noProof/>
                <w:webHidden/>
              </w:rPr>
            </w:r>
            <w:r>
              <w:rPr>
                <w:noProof/>
                <w:webHidden/>
              </w:rPr>
              <w:fldChar w:fldCharType="separate"/>
            </w:r>
            <w:r>
              <w:rPr>
                <w:noProof/>
                <w:webHidden/>
              </w:rPr>
              <w:t>3</w:t>
            </w:r>
            <w:r>
              <w:rPr>
                <w:noProof/>
                <w:webHidden/>
              </w:rPr>
              <w:fldChar w:fldCharType="end"/>
            </w:r>
          </w:hyperlink>
        </w:p>
        <w:p w14:paraId="415A6B6C" w14:textId="62B451A2" w:rsidR="007848C1" w:rsidRDefault="007848C1">
          <w:pPr>
            <w:pStyle w:val="Verzeichnis1"/>
            <w:tabs>
              <w:tab w:val="right" w:leader="dot" w:pos="8630"/>
            </w:tabs>
            <w:rPr>
              <w:noProof/>
              <w:kern w:val="2"/>
              <w:sz w:val="24"/>
              <w:szCs w:val="24"/>
              <w:lang w:val="de-CH" w:eastAsia="de-CH"/>
              <w14:ligatures w14:val="standardContextual"/>
            </w:rPr>
          </w:pPr>
          <w:hyperlink w:anchor="_Toc203769016" w:history="1">
            <w:r w:rsidRPr="0017720F">
              <w:rPr>
                <w:rStyle w:val="Hyperlink"/>
                <w:noProof/>
                <w:lang w:val="de-CH"/>
              </w:rPr>
              <w:t>3. User Stories</w:t>
            </w:r>
            <w:r>
              <w:rPr>
                <w:noProof/>
                <w:webHidden/>
              </w:rPr>
              <w:tab/>
            </w:r>
            <w:r>
              <w:rPr>
                <w:noProof/>
                <w:webHidden/>
              </w:rPr>
              <w:fldChar w:fldCharType="begin"/>
            </w:r>
            <w:r>
              <w:rPr>
                <w:noProof/>
                <w:webHidden/>
              </w:rPr>
              <w:instrText xml:space="preserve"> PAGEREF _Toc203769016 \h </w:instrText>
            </w:r>
            <w:r>
              <w:rPr>
                <w:noProof/>
                <w:webHidden/>
              </w:rPr>
            </w:r>
            <w:r>
              <w:rPr>
                <w:noProof/>
                <w:webHidden/>
              </w:rPr>
              <w:fldChar w:fldCharType="separate"/>
            </w:r>
            <w:r>
              <w:rPr>
                <w:noProof/>
                <w:webHidden/>
              </w:rPr>
              <w:t>5</w:t>
            </w:r>
            <w:r>
              <w:rPr>
                <w:noProof/>
                <w:webHidden/>
              </w:rPr>
              <w:fldChar w:fldCharType="end"/>
            </w:r>
          </w:hyperlink>
        </w:p>
        <w:p w14:paraId="44D7F0EA" w14:textId="09CA2535" w:rsidR="007848C1" w:rsidRDefault="007848C1">
          <w:pPr>
            <w:pStyle w:val="Verzeichnis2"/>
            <w:tabs>
              <w:tab w:val="right" w:leader="dot" w:pos="8630"/>
            </w:tabs>
            <w:rPr>
              <w:noProof/>
              <w:kern w:val="2"/>
              <w:sz w:val="24"/>
              <w:szCs w:val="24"/>
              <w:lang w:val="de-CH" w:eastAsia="de-CH"/>
              <w14:ligatures w14:val="standardContextual"/>
            </w:rPr>
          </w:pPr>
          <w:hyperlink w:anchor="_Toc203769017" w:history="1">
            <w:r w:rsidRPr="0017720F">
              <w:rPr>
                <w:rStyle w:val="Hyperlink"/>
                <w:noProof/>
                <w:lang w:val="de-CH"/>
              </w:rPr>
              <w:t>3.1 Buch erfassen</w:t>
            </w:r>
            <w:r>
              <w:rPr>
                <w:noProof/>
                <w:webHidden/>
              </w:rPr>
              <w:tab/>
            </w:r>
            <w:r>
              <w:rPr>
                <w:noProof/>
                <w:webHidden/>
              </w:rPr>
              <w:fldChar w:fldCharType="begin"/>
            </w:r>
            <w:r>
              <w:rPr>
                <w:noProof/>
                <w:webHidden/>
              </w:rPr>
              <w:instrText xml:space="preserve"> PAGEREF _Toc203769017 \h </w:instrText>
            </w:r>
            <w:r>
              <w:rPr>
                <w:noProof/>
                <w:webHidden/>
              </w:rPr>
            </w:r>
            <w:r>
              <w:rPr>
                <w:noProof/>
                <w:webHidden/>
              </w:rPr>
              <w:fldChar w:fldCharType="separate"/>
            </w:r>
            <w:r>
              <w:rPr>
                <w:noProof/>
                <w:webHidden/>
              </w:rPr>
              <w:t>5</w:t>
            </w:r>
            <w:r>
              <w:rPr>
                <w:noProof/>
                <w:webHidden/>
              </w:rPr>
              <w:fldChar w:fldCharType="end"/>
            </w:r>
          </w:hyperlink>
        </w:p>
        <w:p w14:paraId="2B422351" w14:textId="0B41CA83" w:rsidR="007848C1" w:rsidRDefault="007848C1">
          <w:pPr>
            <w:pStyle w:val="Verzeichnis2"/>
            <w:tabs>
              <w:tab w:val="right" w:leader="dot" w:pos="8630"/>
            </w:tabs>
            <w:rPr>
              <w:noProof/>
              <w:kern w:val="2"/>
              <w:sz w:val="24"/>
              <w:szCs w:val="24"/>
              <w:lang w:val="de-CH" w:eastAsia="de-CH"/>
              <w14:ligatures w14:val="standardContextual"/>
            </w:rPr>
          </w:pPr>
          <w:hyperlink w:anchor="_Toc203769018" w:history="1">
            <w:r w:rsidRPr="0017720F">
              <w:rPr>
                <w:rStyle w:val="Hyperlink"/>
                <w:noProof/>
                <w:lang w:val="de-CH"/>
              </w:rPr>
              <w:t>3.2  Bücher anzeigen</w:t>
            </w:r>
            <w:r>
              <w:rPr>
                <w:noProof/>
                <w:webHidden/>
              </w:rPr>
              <w:tab/>
            </w:r>
            <w:r>
              <w:rPr>
                <w:noProof/>
                <w:webHidden/>
              </w:rPr>
              <w:fldChar w:fldCharType="begin"/>
            </w:r>
            <w:r>
              <w:rPr>
                <w:noProof/>
                <w:webHidden/>
              </w:rPr>
              <w:instrText xml:space="preserve"> PAGEREF _Toc203769018 \h </w:instrText>
            </w:r>
            <w:r>
              <w:rPr>
                <w:noProof/>
                <w:webHidden/>
              </w:rPr>
            </w:r>
            <w:r>
              <w:rPr>
                <w:noProof/>
                <w:webHidden/>
              </w:rPr>
              <w:fldChar w:fldCharType="separate"/>
            </w:r>
            <w:r>
              <w:rPr>
                <w:noProof/>
                <w:webHidden/>
              </w:rPr>
              <w:t>5</w:t>
            </w:r>
            <w:r>
              <w:rPr>
                <w:noProof/>
                <w:webHidden/>
              </w:rPr>
              <w:fldChar w:fldCharType="end"/>
            </w:r>
          </w:hyperlink>
        </w:p>
        <w:p w14:paraId="235199E4" w14:textId="62D0E65A" w:rsidR="007848C1" w:rsidRDefault="007848C1">
          <w:pPr>
            <w:pStyle w:val="Verzeichnis2"/>
            <w:tabs>
              <w:tab w:val="right" w:leader="dot" w:pos="8630"/>
            </w:tabs>
            <w:rPr>
              <w:noProof/>
              <w:kern w:val="2"/>
              <w:sz w:val="24"/>
              <w:szCs w:val="24"/>
              <w:lang w:val="de-CH" w:eastAsia="de-CH"/>
              <w14:ligatures w14:val="standardContextual"/>
            </w:rPr>
          </w:pPr>
          <w:hyperlink w:anchor="_Toc203769019" w:history="1">
            <w:r w:rsidRPr="0017720F">
              <w:rPr>
                <w:rStyle w:val="Hyperlink"/>
                <w:noProof/>
                <w:lang w:val="de-CH"/>
              </w:rPr>
              <w:t>3.3 Buch bearbeiten</w:t>
            </w:r>
            <w:r>
              <w:rPr>
                <w:noProof/>
                <w:webHidden/>
              </w:rPr>
              <w:tab/>
            </w:r>
            <w:r>
              <w:rPr>
                <w:noProof/>
                <w:webHidden/>
              </w:rPr>
              <w:fldChar w:fldCharType="begin"/>
            </w:r>
            <w:r>
              <w:rPr>
                <w:noProof/>
                <w:webHidden/>
              </w:rPr>
              <w:instrText xml:space="preserve"> PAGEREF _Toc203769019 \h </w:instrText>
            </w:r>
            <w:r>
              <w:rPr>
                <w:noProof/>
                <w:webHidden/>
              </w:rPr>
            </w:r>
            <w:r>
              <w:rPr>
                <w:noProof/>
                <w:webHidden/>
              </w:rPr>
              <w:fldChar w:fldCharType="separate"/>
            </w:r>
            <w:r>
              <w:rPr>
                <w:noProof/>
                <w:webHidden/>
              </w:rPr>
              <w:t>6</w:t>
            </w:r>
            <w:r>
              <w:rPr>
                <w:noProof/>
                <w:webHidden/>
              </w:rPr>
              <w:fldChar w:fldCharType="end"/>
            </w:r>
          </w:hyperlink>
        </w:p>
        <w:p w14:paraId="0C8993E7" w14:textId="49E6C3CC" w:rsidR="007848C1" w:rsidRDefault="007848C1">
          <w:pPr>
            <w:pStyle w:val="Verzeichnis2"/>
            <w:tabs>
              <w:tab w:val="right" w:leader="dot" w:pos="8630"/>
            </w:tabs>
            <w:rPr>
              <w:noProof/>
              <w:kern w:val="2"/>
              <w:sz w:val="24"/>
              <w:szCs w:val="24"/>
              <w:lang w:val="de-CH" w:eastAsia="de-CH"/>
              <w14:ligatures w14:val="standardContextual"/>
            </w:rPr>
          </w:pPr>
          <w:hyperlink w:anchor="_Toc203769020" w:history="1">
            <w:r w:rsidRPr="0017720F">
              <w:rPr>
                <w:rStyle w:val="Hyperlink"/>
                <w:noProof/>
                <w:lang w:val="de-CH"/>
              </w:rPr>
              <w:t>3.4 Buch löschen</w:t>
            </w:r>
            <w:r>
              <w:rPr>
                <w:noProof/>
                <w:webHidden/>
              </w:rPr>
              <w:tab/>
            </w:r>
            <w:r>
              <w:rPr>
                <w:noProof/>
                <w:webHidden/>
              </w:rPr>
              <w:fldChar w:fldCharType="begin"/>
            </w:r>
            <w:r>
              <w:rPr>
                <w:noProof/>
                <w:webHidden/>
              </w:rPr>
              <w:instrText xml:space="preserve"> PAGEREF _Toc203769020 \h </w:instrText>
            </w:r>
            <w:r>
              <w:rPr>
                <w:noProof/>
                <w:webHidden/>
              </w:rPr>
            </w:r>
            <w:r>
              <w:rPr>
                <w:noProof/>
                <w:webHidden/>
              </w:rPr>
              <w:fldChar w:fldCharType="separate"/>
            </w:r>
            <w:r>
              <w:rPr>
                <w:noProof/>
                <w:webHidden/>
              </w:rPr>
              <w:t>6</w:t>
            </w:r>
            <w:r>
              <w:rPr>
                <w:noProof/>
                <w:webHidden/>
              </w:rPr>
              <w:fldChar w:fldCharType="end"/>
            </w:r>
          </w:hyperlink>
        </w:p>
        <w:p w14:paraId="14FBB0C1" w14:textId="4F49B292" w:rsidR="007848C1" w:rsidRDefault="007848C1">
          <w:pPr>
            <w:pStyle w:val="Verzeichnis2"/>
            <w:tabs>
              <w:tab w:val="right" w:leader="dot" w:pos="8630"/>
            </w:tabs>
            <w:rPr>
              <w:noProof/>
              <w:kern w:val="2"/>
              <w:sz w:val="24"/>
              <w:szCs w:val="24"/>
              <w:lang w:val="de-CH" w:eastAsia="de-CH"/>
              <w14:ligatures w14:val="standardContextual"/>
            </w:rPr>
          </w:pPr>
          <w:hyperlink w:anchor="_Toc203769021" w:history="1">
            <w:r w:rsidRPr="0017720F">
              <w:rPr>
                <w:rStyle w:val="Hyperlink"/>
                <w:noProof/>
                <w:lang w:val="de-CH"/>
              </w:rPr>
              <w:t>3.5 Kategorien verwalten</w:t>
            </w:r>
            <w:r>
              <w:rPr>
                <w:noProof/>
                <w:webHidden/>
              </w:rPr>
              <w:tab/>
            </w:r>
            <w:r>
              <w:rPr>
                <w:noProof/>
                <w:webHidden/>
              </w:rPr>
              <w:fldChar w:fldCharType="begin"/>
            </w:r>
            <w:r>
              <w:rPr>
                <w:noProof/>
                <w:webHidden/>
              </w:rPr>
              <w:instrText xml:space="preserve"> PAGEREF _Toc203769021 \h </w:instrText>
            </w:r>
            <w:r>
              <w:rPr>
                <w:noProof/>
                <w:webHidden/>
              </w:rPr>
            </w:r>
            <w:r>
              <w:rPr>
                <w:noProof/>
                <w:webHidden/>
              </w:rPr>
              <w:fldChar w:fldCharType="separate"/>
            </w:r>
            <w:r>
              <w:rPr>
                <w:noProof/>
                <w:webHidden/>
              </w:rPr>
              <w:t>6</w:t>
            </w:r>
            <w:r>
              <w:rPr>
                <w:noProof/>
                <w:webHidden/>
              </w:rPr>
              <w:fldChar w:fldCharType="end"/>
            </w:r>
          </w:hyperlink>
        </w:p>
        <w:p w14:paraId="16B8998F" w14:textId="14C04826" w:rsidR="007848C1" w:rsidRDefault="007848C1">
          <w:pPr>
            <w:pStyle w:val="Verzeichnis2"/>
            <w:tabs>
              <w:tab w:val="right" w:leader="dot" w:pos="8630"/>
            </w:tabs>
            <w:rPr>
              <w:noProof/>
              <w:kern w:val="2"/>
              <w:sz w:val="24"/>
              <w:szCs w:val="24"/>
              <w:lang w:val="de-CH" w:eastAsia="de-CH"/>
              <w14:ligatures w14:val="standardContextual"/>
            </w:rPr>
          </w:pPr>
          <w:hyperlink w:anchor="_Toc203769022" w:history="1">
            <w:r w:rsidRPr="0017720F">
              <w:rPr>
                <w:rStyle w:val="Hyperlink"/>
                <w:noProof/>
                <w:lang w:val="de-CH"/>
              </w:rPr>
              <w:t>3.6 Freie Nutzung der Kategorien</w:t>
            </w:r>
            <w:r>
              <w:rPr>
                <w:noProof/>
                <w:webHidden/>
              </w:rPr>
              <w:tab/>
            </w:r>
            <w:r>
              <w:rPr>
                <w:noProof/>
                <w:webHidden/>
              </w:rPr>
              <w:fldChar w:fldCharType="begin"/>
            </w:r>
            <w:r>
              <w:rPr>
                <w:noProof/>
                <w:webHidden/>
              </w:rPr>
              <w:instrText xml:space="preserve"> PAGEREF _Toc203769022 \h </w:instrText>
            </w:r>
            <w:r>
              <w:rPr>
                <w:noProof/>
                <w:webHidden/>
              </w:rPr>
            </w:r>
            <w:r>
              <w:rPr>
                <w:noProof/>
                <w:webHidden/>
              </w:rPr>
              <w:fldChar w:fldCharType="separate"/>
            </w:r>
            <w:r>
              <w:rPr>
                <w:noProof/>
                <w:webHidden/>
              </w:rPr>
              <w:t>7</w:t>
            </w:r>
            <w:r>
              <w:rPr>
                <w:noProof/>
                <w:webHidden/>
              </w:rPr>
              <w:fldChar w:fldCharType="end"/>
            </w:r>
          </w:hyperlink>
        </w:p>
        <w:p w14:paraId="42E7B454" w14:textId="2357FB2B" w:rsidR="007848C1" w:rsidRDefault="007848C1">
          <w:pPr>
            <w:pStyle w:val="Verzeichnis1"/>
            <w:tabs>
              <w:tab w:val="right" w:leader="dot" w:pos="8630"/>
            </w:tabs>
            <w:rPr>
              <w:noProof/>
              <w:kern w:val="2"/>
              <w:sz w:val="24"/>
              <w:szCs w:val="24"/>
              <w:lang w:val="de-CH" w:eastAsia="de-CH"/>
              <w14:ligatures w14:val="standardContextual"/>
            </w:rPr>
          </w:pPr>
          <w:hyperlink w:anchor="_Toc203769023" w:history="1">
            <w:r w:rsidRPr="0017720F">
              <w:rPr>
                <w:rStyle w:val="Hyperlink"/>
                <w:noProof/>
                <w:lang w:val="de-CH"/>
              </w:rPr>
              <w:t>4. Storyboard (Frontend)</w:t>
            </w:r>
            <w:r>
              <w:rPr>
                <w:noProof/>
                <w:webHidden/>
              </w:rPr>
              <w:tab/>
            </w:r>
            <w:r>
              <w:rPr>
                <w:noProof/>
                <w:webHidden/>
              </w:rPr>
              <w:fldChar w:fldCharType="begin"/>
            </w:r>
            <w:r>
              <w:rPr>
                <w:noProof/>
                <w:webHidden/>
              </w:rPr>
              <w:instrText xml:space="preserve"> PAGEREF _Toc203769023 \h </w:instrText>
            </w:r>
            <w:r>
              <w:rPr>
                <w:noProof/>
                <w:webHidden/>
              </w:rPr>
            </w:r>
            <w:r>
              <w:rPr>
                <w:noProof/>
                <w:webHidden/>
              </w:rPr>
              <w:fldChar w:fldCharType="separate"/>
            </w:r>
            <w:r>
              <w:rPr>
                <w:noProof/>
                <w:webHidden/>
              </w:rPr>
              <w:t>7</w:t>
            </w:r>
            <w:r>
              <w:rPr>
                <w:noProof/>
                <w:webHidden/>
              </w:rPr>
              <w:fldChar w:fldCharType="end"/>
            </w:r>
          </w:hyperlink>
        </w:p>
        <w:p w14:paraId="4DFDC8E4" w14:textId="4358E412" w:rsidR="007848C1" w:rsidRDefault="007848C1">
          <w:pPr>
            <w:pStyle w:val="Verzeichnis1"/>
            <w:tabs>
              <w:tab w:val="right" w:leader="dot" w:pos="8630"/>
            </w:tabs>
            <w:rPr>
              <w:noProof/>
              <w:kern w:val="2"/>
              <w:sz w:val="24"/>
              <w:szCs w:val="24"/>
              <w:lang w:val="de-CH" w:eastAsia="de-CH"/>
              <w14:ligatures w14:val="standardContextual"/>
            </w:rPr>
          </w:pPr>
          <w:hyperlink w:anchor="_Toc203769024" w:history="1">
            <w:r w:rsidRPr="0017720F">
              <w:rPr>
                <w:rStyle w:val="Hyperlink"/>
                <w:noProof/>
                <w:lang w:val="de-CH"/>
              </w:rPr>
              <w:t>5. Mockups</w:t>
            </w:r>
            <w:r>
              <w:rPr>
                <w:noProof/>
                <w:webHidden/>
              </w:rPr>
              <w:tab/>
            </w:r>
            <w:r>
              <w:rPr>
                <w:noProof/>
                <w:webHidden/>
              </w:rPr>
              <w:fldChar w:fldCharType="begin"/>
            </w:r>
            <w:r>
              <w:rPr>
                <w:noProof/>
                <w:webHidden/>
              </w:rPr>
              <w:instrText xml:space="preserve"> PAGEREF _Toc203769024 \h </w:instrText>
            </w:r>
            <w:r>
              <w:rPr>
                <w:noProof/>
                <w:webHidden/>
              </w:rPr>
            </w:r>
            <w:r>
              <w:rPr>
                <w:noProof/>
                <w:webHidden/>
              </w:rPr>
              <w:fldChar w:fldCharType="separate"/>
            </w:r>
            <w:r>
              <w:rPr>
                <w:noProof/>
                <w:webHidden/>
              </w:rPr>
              <w:t>9</w:t>
            </w:r>
            <w:r>
              <w:rPr>
                <w:noProof/>
                <w:webHidden/>
              </w:rPr>
              <w:fldChar w:fldCharType="end"/>
            </w:r>
          </w:hyperlink>
        </w:p>
        <w:p w14:paraId="1C10AC85" w14:textId="5C68DDB5" w:rsidR="007848C1" w:rsidRDefault="007848C1">
          <w:pPr>
            <w:pStyle w:val="Verzeichnis1"/>
            <w:tabs>
              <w:tab w:val="right" w:leader="dot" w:pos="8630"/>
            </w:tabs>
            <w:rPr>
              <w:noProof/>
              <w:kern w:val="2"/>
              <w:sz w:val="24"/>
              <w:szCs w:val="24"/>
              <w:lang w:val="de-CH" w:eastAsia="de-CH"/>
              <w14:ligatures w14:val="standardContextual"/>
            </w:rPr>
          </w:pPr>
          <w:hyperlink w:anchor="_Toc203769025" w:history="1">
            <w:r w:rsidRPr="0017720F">
              <w:rPr>
                <w:rStyle w:val="Hyperlink"/>
                <w:noProof/>
                <w:lang w:val="de-CH"/>
              </w:rPr>
              <w:t>6. Klassendiagramm</w:t>
            </w:r>
            <w:r>
              <w:rPr>
                <w:noProof/>
                <w:webHidden/>
              </w:rPr>
              <w:tab/>
            </w:r>
            <w:r>
              <w:rPr>
                <w:noProof/>
                <w:webHidden/>
              </w:rPr>
              <w:fldChar w:fldCharType="begin"/>
            </w:r>
            <w:r>
              <w:rPr>
                <w:noProof/>
                <w:webHidden/>
              </w:rPr>
              <w:instrText xml:space="preserve"> PAGEREF _Toc203769025 \h </w:instrText>
            </w:r>
            <w:r>
              <w:rPr>
                <w:noProof/>
                <w:webHidden/>
              </w:rPr>
            </w:r>
            <w:r>
              <w:rPr>
                <w:noProof/>
                <w:webHidden/>
              </w:rPr>
              <w:fldChar w:fldCharType="separate"/>
            </w:r>
            <w:r>
              <w:rPr>
                <w:noProof/>
                <w:webHidden/>
              </w:rPr>
              <w:t>11</w:t>
            </w:r>
            <w:r>
              <w:rPr>
                <w:noProof/>
                <w:webHidden/>
              </w:rPr>
              <w:fldChar w:fldCharType="end"/>
            </w:r>
          </w:hyperlink>
        </w:p>
        <w:p w14:paraId="46B72E0D" w14:textId="47762C5A" w:rsidR="007848C1" w:rsidRDefault="007848C1">
          <w:pPr>
            <w:pStyle w:val="Verzeichnis1"/>
            <w:tabs>
              <w:tab w:val="right" w:leader="dot" w:pos="8630"/>
            </w:tabs>
            <w:rPr>
              <w:noProof/>
              <w:kern w:val="2"/>
              <w:sz w:val="24"/>
              <w:szCs w:val="24"/>
              <w:lang w:val="de-CH" w:eastAsia="de-CH"/>
              <w14:ligatures w14:val="standardContextual"/>
            </w:rPr>
          </w:pPr>
          <w:hyperlink w:anchor="_Toc203769026" w:history="1">
            <w:r w:rsidRPr="0017720F">
              <w:rPr>
                <w:rStyle w:val="Hyperlink"/>
                <w:noProof/>
                <w:lang w:val="de-CH"/>
              </w:rPr>
              <w:t>7. REST-Schnittstellen</w:t>
            </w:r>
            <w:r>
              <w:rPr>
                <w:noProof/>
                <w:webHidden/>
              </w:rPr>
              <w:tab/>
            </w:r>
            <w:r>
              <w:rPr>
                <w:noProof/>
                <w:webHidden/>
              </w:rPr>
              <w:fldChar w:fldCharType="begin"/>
            </w:r>
            <w:r>
              <w:rPr>
                <w:noProof/>
                <w:webHidden/>
              </w:rPr>
              <w:instrText xml:space="preserve"> PAGEREF _Toc203769026 \h </w:instrText>
            </w:r>
            <w:r>
              <w:rPr>
                <w:noProof/>
                <w:webHidden/>
              </w:rPr>
            </w:r>
            <w:r>
              <w:rPr>
                <w:noProof/>
                <w:webHidden/>
              </w:rPr>
              <w:fldChar w:fldCharType="separate"/>
            </w:r>
            <w:r>
              <w:rPr>
                <w:noProof/>
                <w:webHidden/>
              </w:rPr>
              <w:t>11</w:t>
            </w:r>
            <w:r>
              <w:rPr>
                <w:noProof/>
                <w:webHidden/>
              </w:rPr>
              <w:fldChar w:fldCharType="end"/>
            </w:r>
          </w:hyperlink>
        </w:p>
        <w:p w14:paraId="7C6E8A5A" w14:textId="0A98A4FF" w:rsidR="007848C1" w:rsidRDefault="007848C1">
          <w:pPr>
            <w:pStyle w:val="Verzeichnis2"/>
            <w:tabs>
              <w:tab w:val="right" w:leader="dot" w:pos="8630"/>
            </w:tabs>
            <w:rPr>
              <w:noProof/>
              <w:kern w:val="2"/>
              <w:sz w:val="24"/>
              <w:szCs w:val="24"/>
              <w:lang w:val="de-CH" w:eastAsia="de-CH"/>
              <w14:ligatures w14:val="standardContextual"/>
            </w:rPr>
          </w:pPr>
          <w:hyperlink w:anchor="_Toc203769027" w:history="1">
            <w:r w:rsidRPr="0017720F">
              <w:rPr>
                <w:rStyle w:val="Hyperlink"/>
                <w:noProof/>
                <w:lang w:val="de-CH"/>
              </w:rPr>
              <w:t>7.1 Planung</w:t>
            </w:r>
            <w:r>
              <w:rPr>
                <w:noProof/>
                <w:webHidden/>
              </w:rPr>
              <w:tab/>
            </w:r>
            <w:r>
              <w:rPr>
                <w:noProof/>
                <w:webHidden/>
              </w:rPr>
              <w:fldChar w:fldCharType="begin"/>
            </w:r>
            <w:r>
              <w:rPr>
                <w:noProof/>
                <w:webHidden/>
              </w:rPr>
              <w:instrText xml:space="preserve"> PAGEREF _Toc203769027 \h </w:instrText>
            </w:r>
            <w:r>
              <w:rPr>
                <w:noProof/>
                <w:webHidden/>
              </w:rPr>
            </w:r>
            <w:r>
              <w:rPr>
                <w:noProof/>
                <w:webHidden/>
              </w:rPr>
              <w:fldChar w:fldCharType="separate"/>
            </w:r>
            <w:r>
              <w:rPr>
                <w:noProof/>
                <w:webHidden/>
              </w:rPr>
              <w:t>12</w:t>
            </w:r>
            <w:r>
              <w:rPr>
                <w:noProof/>
                <w:webHidden/>
              </w:rPr>
              <w:fldChar w:fldCharType="end"/>
            </w:r>
          </w:hyperlink>
        </w:p>
        <w:p w14:paraId="37BE9289" w14:textId="6BD11DD7" w:rsidR="007848C1" w:rsidRDefault="007848C1">
          <w:pPr>
            <w:pStyle w:val="Verzeichnis2"/>
            <w:tabs>
              <w:tab w:val="right" w:leader="dot" w:pos="8630"/>
            </w:tabs>
            <w:rPr>
              <w:noProof/>
              <w:kern w:val="2"/>
              <w:sz w:val="24"/>
              <w:szCs w:val="24"/>
              <w:lang w:val="de-CH" w:eastAsia="de-CH"/>
              <w14:ligatures w14:val="standardContextual"/>
            </w:rPr>
          </w:pPr>
          <w:hyperlink w:anchor="_Toc203769028" w:history="1">
            <w:r w:rsidRPr="0017720F">
              <w:rPr>
                <w:rStyle w:val="Hyperlink"/>
                <w:noProof/>
                <w:lang w:val="de-CH"/>
              </w:rPr>
              <w:t>7.2 Dokumentation</w:t>
            </w:r>
            <w:r>
              <w:rPr>
                <w:noProof/>
                <w:webHidden/>
              </w:rPr>
              <w:tab/>
            </w:r>
            <w:r>
              <w:rPr>
                <w:noProof/>
                <w:webHidden/>
              </w:rPr>
              <w:fldChar w:fldCharType="begin"/>
            </w:r>
            <w:r>
              <w:rPr>
                <w:noProof/>
                <w:webHidden/>
              </w:rPr>
              <w:instrText xml:space="preserve"> PAGEREF _Toc203769028 \h </w:instrText>
            </w:r>
            <w:r>
              <w:rPr>
                <w:noProof/>
                <w:webHidden/>
              </w:rPr>
            </w:r>
            <w:r>
              <w:rPr>
                <w:noProof/>
                <w:webHidden/>
              </w:rPr>
              <w:fldChar w:fldCharType="separate"/>
            </w:r>
            <w:r>
              <w:rPr>
                <w:noProof/>
                <w:webHidden/>
              </w:rPr>
              <w:t>12</w:t>
            </w:r>
            <w:r>
              <w:rPr>
                <w:noProof/>
                <w:webHidden/>
              </w:rPr>
              <w:fldChar w:fldCharType="end"/>
            </w:r>
          </w:hyperlink>
        </w:p>
        <w:p w14:paraId="250864B8" w14:textId="5BE7D708" w:rsidR="007848C1" w:rsidRDefault="007848C1">
          <w:pPr>
            <w:pStyle w:val="Verzeichnis1"/>
            <w:tabs>
              <w:tab w:val="right" w:leader="dot" w:pos="8630"/>
            </w:tabs>
            <w:rPr>
              <w:noProof/>
              <w:kern w:val="2"/>
              <w:sz w:val="24"/>
              <w:szCs w:val="24"/>
              <w:lang w:val="de-CH" w:eastAsia="de-CH"/>
              <w14:ligatures w14:val="standardContextual"/>
            </w:rPr>
          </w:pPr>
          <w:hyperlink w:anchor="_Toc203769029" w:history="1">
            <w:r w:rsidRPr="0017720F">
              <w:rPr>
                <w:rStyle w:val="Hyperlink"/>
                <w:noProof/>
                <w:lang w:val="de-CH"/>
              </w:rPr>
              <w:t>8. Testing</w:t>
            </w:r>
            <w:r>
              <w:rPr>
                <w:noProof/>
                <w:webHidden/>
              </w:rPr>
              <w:tab/>
            </w:r>
            <w:r>
              <w:rPr>
                <w:noProof/>
                <w:webHidden/>
              </w:rPr>
              <w:fldChar w:fldCharType="begin"/>
            </w:r>
            <w:r>
              <w:rPr>
                <w:noProof/>
                <w:webHidden/>
              </w:rPr>
              <w:instrText xml:space="preserve"> PAGEREF _Toc203769029 \h </w:instrText>
            </w:r>
            <w:r>
              <w:rPr>
                <w:noProof/>
                <w:webHidden/>
              </w:rPr>
            </w:r>
            <w:r>
              <w:rPr>
                <w:noProof/>
                <w:webHidden/>
              </w:rPr>
              <w:fldChar w:fldCharType="separate"/>
            </w:r>
            <w:r>
              <w:rPr>
                <w:noProof/>
                <w:webHidden/>
              </w:rPr>
              <w:t>16</w:t>
            </w:r>
            <w:r>
              <w:rPr>
                <w:noProof/>
                <w:webHidden/>
              </w:rPr>
              <w:fldChar w:fldCharType="end"/>
            </w:r>
          </w:hyperlink>
        </w:p>
        <w:p w14:paraId="4E0C9D3E" w14:textId="45498875" w:rsidR="007848C1" w:rsidRDefault="007848C1">
          <w:pPr>
            <w:pStyle w:val="Verzeichnis1"/>
            <w:tabs>
              <w:tab w:val="right" w:leader="dot" w:pos="8630"/>
            </w:tabs>
            <w:rPr>
              <w:noProof/>
              <w:kern w:val="2"/>
              <w:sz w:val="24"/>
              <w:szCs w:val="24"/>
              <w:lang w:val="de-CH" w:eastAsia="de-CH"/>
              <w14:ligatures w14:val="standardContextual"/>
            </w:rPr>
          </w:pPr>
          <w:hyperlink w:anchor="_Toc203769030" w:history="1">
            <w:r w:rsidRPr="0017720F">
              <w:rPr>
                <w:rStyle w:val="Hyperlink"/>
                <w:noProof/>
                <w:lang w:val="de-CH"/>
              </w:rPr>
              <w:t>9. Installationsanleitung</w:t>
            </w:r>
            <w:r>
              <w:rPr>
                <w:noProof/>
                <w:webHidden/>
              </w:rPr>
              <w:tab/>
            </w:r>
            <w:r>
              <w:rPr>
                <w:noProof/>
                <w:webHidden/>
              </w:rPr>
              <w:fldChar w:fldCharType="begin"/>
            </w:r>
            <w:r>
              <w:rPr>
                <w:noProof/>
                <w:webHidden/>
              </w:rPr>
              <w:instrText xml:space="preserve"> PAGEREF _Toc203769030 \h </w:instrText>
            </w:r>
            <w:r>
              <w:rPr>
                <w:noProof/>
                <w:webHidden/>
              </w:rPr>
            </w:r>
            <w:r>
              <w:rPr>
                <w:noProof/>
                <w:webHidden/>
              </w:rPr>
              <w:fldChar w:fldCharType="separate"/>
            </w:r>
            <w:r>
              <w:rPr>
                <w:noProof/>
                <w:webHidden/>
              </w:rPr>
              <w:t>16</w:t>
            </w:r>
            <w:r>
              <w:rPr>
                <w:noProof/>
                <w:webHidden/>
              </w:rPr>
              <w:fldChar w:fldCharType="end"/>
            </w:r>
          </w:hyperlink>
        </w:p>
        <w:p w14:paraId="54F9286B" w14:textId="208E3B3D" w:rsidR="007848C1" w:rsidRDefault="007848C1">
          <w:pPr>
            <w:pStyle w:val="Verzeichnis1"/>
            <w:tabs>
              <w:tab w:val="right" w:leader="dot" w:pos="8630"/>
            </w:tabs>
            <w:rPr>
              <w:noProof/>
              <w:kern w:val="2"/>
              <w:sz w:val="24"/>
              <w:szCs w:val="24"/>
              <w:lang w:val="de-CH" w:eastAsia="de-CH"/>
              <w14:ligatures w14:val="standardContextual"/>
            </w:rPr>
          </w:pPr>
          <w:hyperlink w:anchor="_Toc203769031" w:history="1">
            <w:r w:rsidRPr="0017720F">
              <w:rPr>
                <w:rStyle w:val="Hyperlink"/>
                <w:noProof/>
                <w:lang w:val="de-CH"/>
              </w:rPr>
              <w:t>10. Hilfestellungen</w:t>
            </w:r>
            <w:r>
              <w:rPr>
                <w:noProof/>
                <w:webHidden/>
              </w:rPr>
              <w:tab/>
            </w:r>
            <w:r>
              <w:rPr>
                <w:noProof/>
                <w:webHidden/>
              </w:rPr>
              <w:fldChar w:fldCharType="begin"/>
            </w:r>
            <w:r>
              <w:rPr>
                <w:noProof/>
                <w:webHidden/>
              </w:rPr>
              <w:instrText xml:space="preserve"> PAGEREF _Toc203769031 \h </w:instrText>
            </w:r>
            <w:r>
              <w:rPr>
                <w:noProof/>
                <w:webHidden/>
              </w:rPr>
            </w:r>
            <w:r>
              <w:rPr>
                <w:noProof/>
                <w:webHidden/>
              </w:rPr>
              <w:fldChar w:fldCharType="separate"/>
            </w:r>
            <w:r>
              <w:rPr>
                <w:noProof/>
                <w:webHidden/>
              </w:rPr>
              <w:t>18</w:t>
            </w:r>
            <w:r>
              <w:rPr>
                <w:noProof/>
                <w:webHidden/>
              </w:rPr>
              <w:fldChar w:fldCharType="end"/>
            </w:r>
          </w:hyperlink>
        </w:p>
        <w:p w14:paraId="4E4667DB" w14:textId="759062FD" w:rsidR="003D5097" w:rsidRDefault="003D5097">
          <w:r>
            <w:rPr>
              <w:b/>
              <w:bCs/>
              <w:lang w:val="de-DE"/>
            </w:rPr>
            <w:fldChar w:fldCharType="end"/>
          </w:r>
        </w:p>
      </w:sdtContent>
    </w:sdt>
    <w:p w14:paraId="1F01E682" w14:textId="7FA12B87" w:rsidR="009E19ED" w:rsidRPr="003D5097" w:rsidRDefault="00000000">
      <w:pPr>
        <w:rPr>
          <w:lang w:val="de-CH"/>
        </w:rPr>
      </w:pPr>
      <w:r w:rsidRPr="003D5097">
        <w:rPr>
          <w:lang w:val="de-CH"/>
        </w:rPr>
        <w:br w:type="page"/>
      </w:r>
      <w:r w:rsidR="00A031B0">
        <w:rPr>
          <w:lang w:val="de-CH"/>
        </w:rPr>
        <w:lastRenderedPageBreak/>
        <w:t xml:space="preserve"> </w:t>
      </w:r>
    </w:p>
    <w:p w14:paraId="26F4DB0D" w14:textId="007C6B1A" w:rsidR="009E19ED" w:rsidRDefault="00000000">
      <w:pPr>
        <w:pStyle w:val="berschrift1"/>
        <w:rPr>
          <w:lang w:val="de-CH"/>
        </w:rPr>
      </w:pPr>
      <w:bookmarkStart w:id="0" w:name="_Toc203769014"/>
      <w:r w:rsidRPr="003D5097">
        <w:rPr>
          <w:lang w:val="de-CH"/>
        </w:rPr>
        <w:t>1. Projektidee</w:t>
      </w:r>
      <w:r w:rsidR="008F2149">
        <w:rPr>
          <w:lang w:val="de-CH"/>
        </w:rPr>
        <w:t xml:space="preserve"> Elevator-pitch</w:t>
      </w:r>
      <w:bookmarkEnd w:id="0"/>
    </w:p>
    <w:p w14:paraId="607DDE67" w14:textId="77777777" w:rsidR="008F2149" w:rsidRPr="008F2149" w:rsidRDefault="008F2149" w:rsidP="008F2149">
      <w:pPr>
        <w:rPr>
          <w:lang w:val="de-CH"/>
        </w:rPr>
      </w:pPr>
      <w:proofErr w:type="spellStart"/>
      <w:r w:rsidRPr="008F2149">
        <w:rPr>
          <w:lang w:val="de-CH"/>
        </w:rPr>
        <w:t>BookBuddy</w:t>
      </w:r>
      <w:proofErr w:type="spellEnd"/>
      <w:r w:rsidRPr="008F2149">
        <w:rPr>
          <w:lang w:val="de-CH"/>
        </w:rPr>
        <w:t xml:space="preserve"> ist eine schlanke, benutzerfreundliche Webanwendung zur Verwaltung der eigenen Büchersammlung. Ohne unnötigen Ballast konzentriert sich die App auf das Wesentliche: Titel, Autor und Kategorie – mehr braucht es nicht, um Ordnung in die eigene Bibliothek zu bringen.</w:t>
      </w:r>
    </w:p>
    <w:p w14:paraId="57C9F553" w14:textId="77777777" w:rsidR="008F2149" w:rsidRPr="008F2149" w:rsidRDefault="008F2149" w:rsidP="008F2149">
      <w:pPr>
        <w:rPr>
          <w:lang w:val="de-CH"/>
        </w:rPr>
      </w:pPr>
      <w:r w:rsidRPr="008F2149">
        <w:rPr>
          <w:lang w:val="de-CH"/>
        </w:rPr>
        <w:t xml:space="preserve">Ob gelesene Werke, geplante Lektüren oder Lieblingsklassiker – </w:t>
      </w:r>
      <w:proofErr w:type="spellStart"/>
      <w:r w:rsidRPr="008F2149">
        <w:rPr>
          <w:lang w:val="de-CH"/>
        </w:rPr>
        <w:t>BookBuddy</w:t>
      </w:r>
      <w:proofErr w:type="spellEnd"/>
      <w:r w:rsidRPr="008F2149">
        <w:rPr>
          <w:lang w:val="de-CH"/>
        </w:rPr>
        <w:t xml:space="preserve"> passt sich flexibel an deine persönliche Struktur an. Die Kategorien kannst du so nutzen, wie es für dich am sinnvollsten ist: als Status, Genre oder ganz frei nach deinem System.</w:t>
      </w:r>
    </w:p>
    <w:p w14:paraId="79D55E2B" w14:textId="77777777" w:rsidR="008F2149" w:rsidRPr="008F2149" w:rsidRDefault="008F2149" w:rsidP="008F2149">
      <w:pPr>
        <w:rPr>
          <w:lang w:val="de-CH"/>
        </w:rPr>
      </w:pPr>
      <w:r w:rsidRPr="008F2149">
        <w:rPr>
          <w:lang w:val="de-CH"/>
        </w:rPr>
        <w:t xml:space="preserve">Die Anwendung ist ideal für Leserinnen und Leser, die ihre Sammlung digital und unkompliziert verwalten möchten. Kein Account-Zwang, kein </w:t>
      </w:r>
      <w:proofErr w:type="spellStart"/>
      <w:r w:rsidRPr="008F2149">
        <w:rPr>
          <w:lang w:val="de-CH"/>
        </w:rPr>
        <w:t>Social</w:t>
      </w:r>
      <w:proofErr w:type="spellEnd"/>
      <w:r w:rsidRPr="008F2149">
        <w:rPr>
          <w:lang w:val="de-CH"/>
        </w:rPr>
        <w:t>-Feature, kein Overhead – einfach nur Bücher eintragen, organisieren und im Blick behalten. Schnell. Klar. Effizient.</w:t>
      </w:r>
    </w:p>
    <w:p w14:paraId="098AA2D7" w14:textId="77777777" w:rsidR="008F2149" w:rsidRPr="008F2149" w:rsidRDefault="008F2149" w:rsidP="008F2149">
      <w:pPr>
        <w:rPr>
          <w:lang w:val="de-CH"/>
        </w:rPr>
      </w:pPr>
      <w:proofErr w:type="spellStart"/>
      <w:r w:rsidRPr="008F2149">
        <w:rPr>
          <w:lang w:val="de-CH"/>
        </w:rPr>
        <w:t>BookBuddy</w:t>
      </w:r>
      <w:proofErr w:type="spellEnd"/>
      <w:r w:rsidRPr="008F2149">
        <w:rPr>
          <w:lang w:val="de-CH"/>
        </w:rPr>
        <w:t xml:space="preserve"> ist nicht mehr und nicht weniger als dein digitales Bücherregal – immer zur Hand, wenn du es brauchst.</w:t>
      </w:r>
    </w:p>
    <w:p w14:paraId="510C67BA" w14:textId="77777777" w:rsidR="008F2149" w:rsidRPr="008F2149" w:rsidRDefault="008F2149" w:rsidP="008F2149">
      <w:pPr>
        <w:rPr>
          <w:lang w:val="de-CH"/>
        </w:rPr>
      </w:pPr>
    </w:p>
    <w:p w14:paraId="5EFF1FEB" w14:textId="30767A64" w:rsidR="009E19ED" w:rsidRDefault="00000000">
      <w:pPr>
        <w:pStyle w:val="berschrift1"/>
        <w:rPr>
          <w:lang w:val="de-CH"/>
        </w:rPr>
      </w:pPr>
      <w:bookmarkStart w:id="1" w:name="_Toc203769015"/>
      <w:r w:rsidRPr="003D5097">
        <w:rPr>
          <w:lang w:val="de-CH"/>
        </w:rPr>
        <w:t>2.</w:t>
      </w:r>
      <w:r w:rsidR="00E9206F">
        <w:rPr>
          <w:lang w:val="de-CH"/>
        </w:rPr>
        <w:t xml:space="preserve"> Anforderungsanalyse</w:t>
      </w:r>
      <w:bookmarkEnd w:id="1"/>
    </w:p>
    <w:p w14:paraId="576B00E6" w14:textId="77777777" w:rsidR="00E9206F" w:rsidRPr="00E9206F" w:rsidRDefault="00E9206F" w:rsidP="00E9206F">
      <w:pPr>
        <w:rPr>
          <w:lang w:val="de-CH"/>
        </w:rPr>
      </w:pPr>
    </w:p>
    <w:p w14:paraId="4D0D15CE" w14:textId="77777777" w:rsidR="00E9206F" w:rsidRPr="00E9206F" w:rsidRDefault="00E9206F" w:rsidP="00E9206F">
      <w:pPr>
        <w:rPr>
          <w:b/>
          <w:bCs/>
          <w:lang w:val="de-CH"/>
        </w:rPr>
      </w:pPr>
      <w:r w:rsidRPr="00E9206F">
        <w:rPr>
          <w:b/>
          <w:bCs/>
          <w:lang w:val="de-CH"/>
        </w:rPr>
        <w:t>1. Problemstellung und Bedarf</w:t>
      </w:r>
    </w:p>
    <w:p w14:paraId="0A0A6478" w14:textId="77777777" w:rsidR="00E9206F" w:rsidRPr="00E9206F" w:rsidRDefault="00E9206F" w:rsidP="00E9206F">
      <w:pPr>
        <w:rPr>
          <w:lang w:val="de-CH"/>
        </w:rPr>
      </w:pPr>
      <w:r w:rsidRPr="00E9206F">
        <w:rPr>
          <w:lang w:val="de-CH"/>
        </w:rPr>
        <w:t xml:space="preserve">Im digitalen Zeitalter existieren zahllose Apps rund um Bücher – viele davon jedoch mit überladenen Funktionen: Lesestatus-Tracking, Cover-Ansichten, </w:t>
      </w:r>
      <w:proofErr w:type="spellStart"/>
      <w:r w:rsidRPr="00E9206F">
        <w:rPr>
          <w:lang w:val="de-CH"/>
        </w:rPr>
        <w:t>Social</w:t>
      </w:r>
      <w:proofErr w:type="spellEnd"/>
      <w:r w:rsidRPr="00E9206F">
        <w:rPr>
          <w:lang w:val="de-CH"/>
        </w:rPr>
        <w:t xml:space="preserve"> Features, Rezensionen, Cloud-Anbindung. Für viele Nutzer, die lediglich eine einfache Möglichkeit zur strukturierten Erfassung ihrer persönlichen Büchersammlung suchen, sind solche Systeme überdimensioniert, unübersichtlich oder schlichtweg zu aufwendig.</w:t>
      </w:r>
    </w:p>
    <w:p w14:paraId="4BBD00E5" w14:textId="77777777" w:rsidR="00E9206F" w:rsidRPr="00E9206F" w:rsidRDefault="00E9206F" w:rsidP="00E9206F">
      <w:pPr>
        <w:rPr>
          <w:lang w:val="de-CH"/>
        </w:rPr>
      </w:pPr>
      <w:r w:rsidRPr="00E9206F">
        <w:rPr>
          <w:b/>
          <w:bCs/>
          <w:lang w:val="de-CH"/>
        </w:rPr>
        <w:t>Was fehlt, ist eine minimalistische Lösung</w:t>
      </w:r>
      <w:r w:rsidRPr="00E9206F">
        <w:rPr>
          <w:lang w:val="de-CH"/>
        </w:rPr>
        <w:t>, die sich auf das Wesentliche konzentriert:</w:t>
      </w:r>
    </w:p>
    <w:p w14:paraId="2CD83EF6" w14:textId="77777777" w:rsidR="00E9206F" w:rsidRPr="00E9206F" w:rsidRDefault="00E9206F" w:rsidP="00E9206F">
      <w:pPr>
        <w:numPr>
          <w:ilvl w:val="0"/>
          <w:numId w:val="24"/>
        </w:numPr>
        <w:rPr>
          <w:lang w:val="de-CH"/>
        </w:rPr>
      </w:pPr>
      <w:r w:rsidRPr="00E9206F">
        <w:rPr>
          <w:lang w:val="de-CH"/>
        </w:rPr>
        <w:t>Welche Bücher besitze ich oder habe ich gelesen?</w:t>
      </w:r>
    </w:p>
    <w:p w14:paraId="7EF4412D" w14:textId="77777777" w:rsidR="00E9206F" w:rsidRPr="00E9206F" w:rsidRDefault="00E9206F" w:rsidP="00E9206F">
      <w:pPr>
        <w:numPr>
          <w:ilvl w:val="0"/>
          <w:numId w:val="24"/>
        </w:numPr>
        <w:rPr>
          <w:lang w:val="de-CH"/>
        </w:rPr>
      </w:pPr>
      <w:r w:rsidRPr="00E9206F">
        <w:rPr>
          <w:lang w:val="de-CH"/>
        </w:rPr>
        <w:t>Wer ist der Autor?</w:t>
      </w:r>
    </w:p>
    <w:p w14:paraId="7B754511" w14:textId="77777777" w:rsidR="00E9206F" w:rsidRPr="00E9206F" w:rsidRDefault="00E9206F" w:rsidP="00E9206F">
      <w:pPr>
        <w:numPr>
          <w:ilvl w:val="0"/>
          <w:numId w:val="24"/>
        </w:numPr>
        <w:rPr>
          <w:lang w:val="de-CH"/>
        </w:rPr>
      </w:pPr>
      <w:r w:rsidRPr="00E9206F">
        <w:rPr>
          <w:lang w:val="de-CH"/>
        </w:rPr>
        <w:t>Wie möchte ich diese Bücher kategorisieren (z. B. gelesen, ungelesen, Genre-basiert oder individuell)?</w:t>
      </w:r>
    </w:p>
    <w:p w14:paraId="5CE7A8C4" w14:textId="77777777" w:rsidR="00E9206F" w:rsidRPr="00E9206F" w:rsidRDefault="00E9206F" w:rsidP="00E9206F">
      <w:pPr>
        <w:rPr>
          <w:lang w:val="de-CH"/>
        </w:rPr>
      </w:pPr>
      <w:r w:rsidRPr="00E9206F">
        <w:rPr>
          <w:lang w:val="de-CH"/>
        </w:rPr>
        <w:t>Dieser Bedarf besteht vor allem bei:</w:t>
      </w:r>
    </w:p>
    <w:p w14:paraId="3E425054" w14:textId="77777777" w:rsidR="00E9206F" w:rsidRPr="00E9206F" w:rsidRDefault="00E9206F" w:rsidP="00E9206F">
      <w:pPr>
        <w:numPr>
          <w:ilvl w:val="0"/>
          <w:numId w:val="25"/>
        </w:numPr>
        <w:rPr>
          <w:lang w:val="de-CH"/>
        </w:rPr>
      </w:pPr>
      <w:r w:rsidRPr="00E9206F">
        <w:rPr>
          <w:lang w:val="de-CH"/>
        </w:rPr>
        <w:t>Privatpersonen mit wachsender Buchsammlung</w:t>
      </w:r>
    </w:p>
    <w:p w14:paraId="11107A4A" w14:textId="77777777" w:rsidR="00E9206F" w:rsidRPr="00E9206F" w:rsidRDefault="00E9206F" w:rsidP="00E9206F">
      <w:pPr>
        <w:numPr>
          <w:ilvl w:val="0"/>
          <w:numId w:val="25"/>
        </w:numPr>
        <w:rPr>
          <w:lang w:val="de-CH"/>
        </w:rPr>
      </w:pPr>
      <w:r w:rsidRPr="00E9206F">
        <w:rPr>
          <w:lang w:val="de-CH"/>
        </w:rPr>
        <w:t>Leserinnen und Leser, die analog lesen, aber digital verwalten möchten</w:t>
      </w:r>
    </w:p>
    <w:p w14:paraId="40301F35" w14:textId="77777777" w:rsidR="00E9206F" w:rsidRPr="00E9206F" w:rsidRDefault="00E9206F" w:rsidP="00E9206F">
      <w:pPr>
        <w:numPr>
          <w:ilvl w:val="0"/>
          <w:numId w:val="25"/>
        </w:numPr>
        <w:rPr>
          <w:lang w:val="de-CH"/>
        </w:rPr>
      </w:pPr>
      <w:r w:rsidRPr="00E9206F">
        <w:rPr>
          <w:lang w:val="de-CH"/>
        </w:rPr>
        <w:lastRenderedPageBreak/>
        <w:t>Personen, die bestehende Tools zu komplex oder zu restriktiv finden</w:t>
      </w:r>
    </w:p>
    <w:p w14:paraId="112A022F" w14:textId="77777777" w:rsidR="00E9206F" w:rsidRPr="00E9206F" w:rsidRDefault="00E9206F" w:rsidP="00E9206F">
      <w:pPr>
        <w:numPr>
          <w:ilvl w:val="0"/>
          <w:numId w:val="25"/>
        </w:numPr>
        <w:rPr>
          <w:lang w:val="de-CH"/>
        </w:rPr>
      </w:pPr>
      <w:r w:rsidRPr="00E9206F">
        <w:rPr>
          <w:lang w:val="de-CH"/>
        </w:rPr>
        <w:t>Bildungseinrichtungen oder kleinen Organisationen ohne Bibliothekssystem</w:t>
      </w:r>
    </w:p>
    <w:p w14:paraId="13A274F5" w14:textId="77777777" w:rsidR="00E9206F" w:rsidRPr="00E9206F" w:rsidRDefault="00000000" w:rsidP="00E9206F">
      <w:pPr>
        <w:rPr>
          <w:lang w:val="de-CH"/>
        </w:rPr>
      </w:pPr>
      <w:r>
        <w:rPr>
          <w:lang w:val="de-CH"/>
        </w:rPr>
        <w:pict w14:anchorId="7F788568">
          <v:rect id="_x0000_i1025" style="width:0;height:1.5pt" o:hralign="center" o:hrstd="t" o:hr="t" fillcolor="#a0a0a0" stroked="f"/>
        </w:pict>
      </w:r>
    </w:p>
    <w:p w14:paraId="5A6D911A" w14:textId="77777777" w:rsidR="00E9206F" w:rsidRPr="00E9206F" w:rsidRDefault="00E9206F" w:rsidP="00E9206F">
      <w:pPr>
        <w:rPr>
          <w:b/>
          <w:bCs/>
          <w:lang w:val="de-CH"/>
        </w:rPr>
      </w:pPr>
      <w:r w:rsidRPr="00E9206F">
        <w:rPr>
          <w:b/>
          <w:bCs/>
          <w:lang w:val="de-CH"/>
        </w:rPr>
        <w:t>2. Zielsetzung des Projekts</w:t>
      </w:r>
    </w:p>
    <w:p w14:paraId="386471D4" w14:textId="77777777" w:rsidR="00E9206F" w:rsidRPr="00E9206F" w:rsidRDefault="00E9206F" w:rsidP="00E9206F">
      <w:pPr>
        <w:rPr>
          <w:lang w:val="de-CH"/>
        </w:rPr>
      </w:pPr>
      <w:proofErr w:type="spellStart"/>
      <w:r w:rsidRPr="00E9206F">
        <w:rPr>
          <w:lang w:val="de-CH"/>
        </w:rPr>
        <w:t>BookBuddy</w:t>
      </w:r>
      <w:proofErr w:type="spellEnd"/>
      <w:r w:rsidRPr="00E9206F">
        <w:rPr>
          <w:lang w:val="de-CH"/>
        </w:rPr>
        <w:t xml:space="preserve"> soll als </w:t>
      </w:r>
      <w:r w:rsidRPr="00E9206F">
        <w:rPr>
          <w:b/>
          <w:bCs/>
          <w:lang w:val="de-CH"/>
        </w:rPr>
        <w:t>einfaches, schnelles und lokales Verwaltungstool</w:t>
      </w:r>
      <w:r w:rsidRPr="00E9206F">
        <w:rPr>
          <w:lang w:val="de-CH"/>
        </w:rPr>
        <w:t xml:space="preserve"> für Bücher dienen. Im Fokus stehen Übersichtlichkeit, Bedienkomfort und ein klar begrenzter Funktionsumfang. Es wird </w:t>
      </w:r>
      <w:r w:rsidRPr="00E9206F">
        <w:rPr>
          <w:b/>
          <w:bCs/>
          <w:lang w:val="de-CH"/>
        </w:rPr>
        <w:t>bewusst auf Funktionen wie Lesestatus, Coverbilder, Bewertungen oder Benutzerkonten verzichtet</w:t>
      </w:r>
      <w:r w:rsidRPr="00E9206F">
        <w:rPr>
          <w:lang w:val="de-CH"/>
        </w:rPr>
        <w:t>.</w:t>
      </w:r>
    </w:p>
    <w:p w14:paraId="006FB4A0" w14:textId="77777777" w:rsidR="00E9206F" w:rsidRPr="00E9206F" w:rsidRDefault="00E9206F" w:rsidP="00E9206F">
      <w:pPr>
        <w:rPr>
          <w:lang w:val="de-CH"/>
        </w:rPr>
      </w:pPr>
      <w:r w:rsidRPr="00E9206F">
        <w:rPr>
          <w:b/>
          <w:bCs/>
          <w:lang w:val="de-CH"/>
        </w:rPr>
        <w:t>Die Hauptfunktionen lauten:</w:t>
      </w:r>
    </w:p>
    <w:p w14:paraId="58711319" w14:textId="77777777" w:rsidR="00E9206F" w:rsidRPr="00E9206F" w:rsidRDefault="00E9206F" w:rsidP="00E9206F">
      <w:pPr>
        <w:numPr>
          <w:ilvl w:val="0"/>
          <w:numId w:val="26"/>
        </w:numPr>
        <w:rPr>
          <w:lang w:val="de-CH"/>
        </w:rPr>
      </w:pPr>
      <w:r w:rsidRPr="00E9206F">
        <w:rPr>
          <w:lang w:val="de-CH"/>
        </w:rPr>
        <w:t>Erfassen eines Buchs mit Titel, Autor und Kategorie</w:t>
      </w:r>
    </w:p>
    <w:p w14:paraId="04F69009" w14:textId="77777777" w:rsidR="00E9206F" w:rsidRPr="00E9206F" w:rsidRDefault="00E9206F" w:rsidP="00E9206F">
      <w:pPr>
        <w:numPr>
          <w:ilvl w:val="0"/>
          <w:numId w:val="26"/>
        </w:numPr>
        <w:rPr>
          <w:lang w:val="de-CH"/>
        </w:rPr>
      </w:pPr>
      <w:r w:rsidRPr="00E9206F">
        <w:rPr>
          <w:lang w:val="de-CH"/>
        </w:rPr>
        <w:t>Bearbeiten und Löschen vorhandener Einträge</w:t>
      </w:r>
    </w:p>
    <w:p w14:paraId="02006212" w14:textId="77777777" w:rsidR="00E9206F" w:rsidRPr="00E9206F" w:rsidRDefault="00E9206F" w:rsidP="00E9206F">
      <w:pPr>
        <w:numPr>
          <w:ilvl w:val="0"/>
          <w:numId w:val="26"/>
        </w:numPr>
        <w:rPr>
          <w:lang w:val="de-CH"/>
        </w:rPr>
      </w:pPr>
      <w:r w:rsidRPr="00E9206F">
        <w:rPr>
          <w:lang w:val="de-CH"/>
        </w:rPr>
        <w:t>Übersicht aller Bücher in strukturierter Listenform</w:t>
      </w:r>
    </w:p>
    <w:p w14:paraId="63BEF3E0" w14:textId="77777777" w:rsidR="00E9206F" w:rsidRPr="00E9206F" w:rsidRDefault="00E9206F" w:rsidP="00E9206F">
      <w:pPr>
        <w:rPr>
          <w:lang w:val="de-CH"/>
        </w:rPr>
      </w:pPr>
      <w:r w:rsidRPr="00E9206F">
        <w:rPr>
          <w:lang w:val="de-CH"/>
        </w:rPr>
        <w:t>Diese Reduktion schafft eine intuitive Benutzererfahrung – insbesondere für Nutzer, die „einfach nur eine Liste ihrer Bücher“ pflegen möchten, ohne sich mit zusätzlichen Metadaten oder Registrierungspflichten zu beschäftigen.</w:t>
      </w:r>
    </w:p>
    <w:p w14:paraId="2F9EC014" w14:textId="77777777" w:rsidR="00E9206F" w:rsidRPr="00E9206F" w:rsidRDefault="00000000" w:rsidP="00E9206F">
      <w:pPr>
        <w:rPr>
          <w:lang w:val="de-CH"/>
        </w:rPr>
      </w:pPr>
      <w:r>
        <w:rPr>
          <w:lang w:val="de-CH"/>
        </w:rPr>
        <w:pict w14:anchorId="4DA2F572">
          <v:rect id="_x0000_i1026" style="width:0;height:1.5pt" o:hralign="center" o:hrstd="t" o:hr="t" fillcolor="#a0a0a0" stroked="f"/>
        </w:pict>
      </w:r>
    </w:p>
    <w:p w14:paraId="783B98BA" w14:textId="77777777" w:rsidR="00E9206F" w:rsidRPr="00E9206F" w:rsidRDefault="00E9206F" w:rsidP="00E9206F">
      <w:pPr>
        <w:rPr>
          <w:b/>
          <w:bCs/>
          <w:lang w:val="de-CH"/>
        </w:rPr>
      </w:pPr>
      <w:r w:rsidRPr="00E9206F">
        <w:rPr>
          <w:b/>
          <w:bCs/>
          <w:lang w:val="de-CH"/>
        </w:rPr>
        <w:t>3. Technischer Rahmen</w:t>
      </w:r>
    </w:p>
    <w:p w14:paraId="215F1321" w14:textId="77777777" w:rsidR="00E9206F" w:rsidRPr="00E9206F" w:rsidRDefault="00E9206F" w:rsidP="00E9206F">
      <w:pPr>
        <w:rPr>
          <w:lang w:val="de-CH"/>
        </w:rPr>
      </w:pPr>
      <w:r w:rsidRPr="00E9206F">
        <w:rPr>
          <w:lang w:val="de-CH"/>
        </w:rPr>
        <w:t xml:space="preserve">Das System wird als clientseitige Webapplikation umgesetzt – initial ohne Persistenz, optional erweiterbar um Speicherung via </w:t>
      </w:r>
      <w:proofErr w:type="spellStart"/>
      <w:r w:rsidRPr="00E9206F">
        <w:rPr>
          <w:lang w:val="de-CH"/>
        </w:rPr>
        <w:t>localStorage</w:t>
      </w:r>
      <w:proofErr w:type="spellEnd"/>
      <w:r w:rsidRPr="00E9206F">
        <w:rPr>
          <w:lang w:val="de-CH"/>
        </w:rPr>
        <w:t xml:space="preserve">, </w:t>
      </w:r>
      <w:proofErr w:type="spellStart"/>
      <w:r w:rsidRPr="00E9206F">
        <w:rPr>
          <w:lang w:val="de-CH"/>
        </w:rPr>
        <w:t>IndexedDB</w:t>
      </w:r>
      <w:proofErr w:type="spellEnd"/>
      <w:r w:rsidRPr="00E9206F">
        <w:rPr>
          <w:lang w:val="de-CH"/>
        </w:rPr>
        <w:t xml:space="preserve"> oder Anbindung an ein Backend. Es kommen moderne Webtechnologien wie </w:t>
      </w:r>
      <w:r w:rsidRPr="00E9206F">
        <w:rPr>
          <w:b/>
          <w:bCs/>
          <w:lang w:val="de-CH"/>
        </w:rPr>
        <w:t>Vite</w:t>
      </w:r>
      <w:r w:rsidRPr="00E9206F">
        <w:rPr>
          <w:lang w:val="de-CH"/>
        </w:rPr>
        <w:t xml:space="preserve"> und </w:t>
      </w:r>
      <w:r w:rsidRPr="00E9206F">
        <w:rPr>
          <w:b/>
          <w:bCs/>
          <w:lang w:val="de-CH"/>
        </w:rPr>
        <w:t>React</w:t>
      </w:r>
      <w:r w:rsidRPr="00E9206F">
        <w:rPr>
          <w:lang w:val="de-CH"/>
        </w:rPr>
        <w:t xml:space="preserve"> zum Einsatz, was eine performante und modulare Architektur gewährleistet.</w:t>
      </w:r>
    </w:p>
    <w:p w14:paraId="576DA0B2" w14:textId="77777777" w:rsidR="00E9206F" w:rsidRPr="00E9206F" w:rsidRDefault="00000000" w:rsidP="00E9206F">
      <w:pPr>
        <w:rPr>
          <w:lang w:val="de-CH"/>
        </w:rPr>
      </w:pPr>
      <w:r>
        <w:rPr>
          <w:lang w:val="de-CH"/>
        </w:rPr>
        <w:pict w14:anchorId="7FAEEA41">
          <v:rect id="_x0000_i1027" style="width:0;height:1.5pt" o:hralign="center" o:hrstd="t" o:hr="t" fillcolor="#a0a0a0" stroked="f"/>
        </w:pict>
      </w:r>
    </w:p>
    <w:p w14:paraId="23BA9FFD" w14:textId="77777777" w:rsidR="00E9206F" w:rsidRPr="00E9206F" w:rsidRDefault="00E9206F" w:rsidP="00E9206F">
      <w:pPr>
        <w:rPr>
          <w:b/>
          <w:bCs/>
          <w:lang w:val="de-CH"/>
        </w:rPr>
      </w:pPr>
      <w:r w:rsidRPr="00E9206F">
        <w:rPr>
          <w:b/>
          <w:bCs/>
          <w:lang w:val="de-CH"/>
        </w:rPr>
        <w:t>4. Nutzen und Mehrwert</w:t>
      </w:r>
    </w:p>
    <w:p w14:paraId="49985FC9" w14:textId="77777777" w:rsidR="00E9206F" w:rsidRPr="00E9206F" w:rsidRDefault="00E9206F" w:rsidP="00E9206F">
      <w:pPr>
        <w:numPr>
          <w:ilvl w:val="0"/>
          <w:numId w:val="27"/>
        </w:numPr>
        <w:rPr>
          <w:lang w:val="de-CH"/>
        </w:rPr>
      </w:pPr>
      <w:r w:rsidRPr="00E9206F">
        <w:rPr>
          <w:b/>
          <w:bCs/>
          <w:lang w:val="de-CH"/>
        </w:rPr>
        <w:t>Einfachheit statt Funktionsüberfrachtung</w:t>
      </w:r>
      <w:r w:rsidRPr="00E9206F">
        <w:rPr>
          <w:lang w:val="de-CH"/>
        </w:rPr>
        <w:t>: Klare Fokussierung auf die Kernbedürfnisse von Leserinnen und Lesern.</w:t>
      </w:r>
    </w:p>
    <w:p w14:paraId="759F88AB" w14:textId="77777777" w:rsidR="00E9206F" w:rsidRPr="00E9206F" w:rsidRDefault="00E9206F" w:rsidP="00E9206F">
      <w:pPr>
        <w:numPr>
          <w:ilvl w:val="0"/>
          <w:numId w:val="27"/>
        </w:numPr>
        <w:rPr>
          <w:lang w:val="de-CH"/>
        </w:rPr>
      </w:pPr>
      <w:r w:rsidRPr="00E9206F">
        <w:rPr>
          <w:b/>
          <w:bCs/>
          <w:lang w:val="de-CH"/>
        </w:rPr>
        <w:t>Niedrige Einstiegshürde</w:t>
      </w:r>
      <w:r w:rsidRPr="00E9206F">
        <w:rPr>
          <w:lang w:val="de-CH"/>
        </w:rPr>
        <w:t>: Keine Anmeldung, keine Konfiguration, sofort einsatzbereit.</w:t>
      </w:r>
    </w:p>
    <w:p w14:paraId="044B027C" w14:textId="77777777" w:rsidR="00E9206F" w:rsidRPr="00E9206F" w:rsidRDefault="00E9206F" w:rsidP="00E9206F">
      <w:pPr>
        <w:numPr>
          <w:ilvl w:val="0"/>
          <w:numId w:val="27"/>
        </w:numPr>
        <w:rPr>
          <w:lang w:val="de-CH"/>
        </w:rPr>
      </w:pPr>
      <w:r w:rsidRPr="00E9206F">
        <w:rPr>
          <w:b/>
          <w:bCs/>
          <w:lang w:val="de-CH"/>
        </w:rPr>
        <w:t>Flexibilität durch freie Kategorien</w:t>
      </w:r>
      <w:r w:rsidRPr="00E9206F">
        <w:rPr>
          <w:lang w:val="de-CH"/>
        </w:rPr>
        <w:t>: Nutzer entscheiden selbst, wie sie ihre Sammlung strukturieren wollen.</w:t>
      </w:r>
    </w:p>
    <w:p w14:paraId="4CAAF3FC" w14:textId="77777777" w:rsidR="00E9206F" w:rsidRPr="00E9206F" w:rsidRDefault="00E9206F" w:rsidP="00E9206F">
      <w:pPr>
        <w:numPr>
          <w:ilvl w:val="0"/>
          <w:numId w:val="27"/>
        </w:numPr>
        <w:rPr>
          <w:lang w:val="de-CH"/>
        </w:rPr>
      </w:pPr>
      <w:r w:rsidRPr="00E9206F">
        <w:rPr>
          <w:b/>
          <w:bCs/>
          <w:lang w:val="de-CH"/>
        </w:rPr>
        <w:t>Effizienz in der Bedienung</w:t>
      </w:r>
      <w:r w:rsidRPr="00E9206F">
        <w:rPr>
          <w:lang w:val="de-CH"/>
        </w:rPr>
        <w:t>: Inline-Bearbeitung direkt in der Listenansicht vermeidet unnötige Seitenwechsel.</w:t>
      </w:r>
    </w:p>
    <w:p w14:paraId="555EF971" w14:textId="77777777" w:rsidR="00E9206F" w:rsidRPr="00E9206F" w:rsidRDefault="00000000" w:rsidP="00E9206F">
      <w:pPr>
        <w:rPr>
          <w:lang w:val="de-CH"/>
        </w:rPr>
      </w:pPr>
      <w:r>
        <w:rPr>
          <w:lang w:val="de-CH"/>
        </w:rPr>
        <w:lastRenderedPageBreak/>
        <w:pict w14:anchorId="745DC9A1">
          <v:rect id="_x0000_i1028" style="width:0;height:1.5pt" o:hralign="center" o:hrstd="t" o:hr="t" fillcolor="#a0a0a0" stroked="f"/>
        </w:pict>
      </w:r>
    </w:p>
    <w:p w14:paraId="3794374C" w14:textId="77777777" w:rsidR="00E9206F" w:rsidRPr="00E9206F" w:rsidRDefault="00E9206F" w:rsidP="00E9206F">
      <w:pPr>
        <w:rPr>
          <w:b/>
          <w:bCs/>
          <w:lang w:val="de-CH"/>
        </w:rPr>
      </w:pPr>
      <w:r w:rsidRPr="00E9206F">
        <w:rPr>
          <w:b/>
          <w:bCs/>
          <w:lang w:val="de-CH"/>
        </w:rPr>
        <w:t>5. Fazit</w:t>
      </w:r>
    </w:p>
    <w:p w14:paraId="4C1A30E1" w14:textId="77777777" w:rsidR="00E9206F" w:rsidRPr="00E9206F" w:rsidRDefault="00E9206F" w:rsidP="00E9206F">
      <w:pPr>
        <w:rPr>
          <w:lang w:val="de-CH"/>
        </w:rPr>
      </w:pPr>
      <w:proofErr w:type="spellStart"/>
      <w:r w:rsidRPr="00E9206F">
        <w:rPr>
          <w:lang w:val="de-CH"/>
        </w:rPr>
        <w:t>BookBuddy</w:t>
      </w:r>
      <w:proofErr w:type="spellEnd"/>
      <w:r w:rsidRPr="00E9206F">
        <w:rPr>
          <w:lang w:val="de-CH"/>
        </w:rPr>
        <w:t xml:space="preserve"> adressiert gezielt die Lücke zwischen überkomplexen Buchverwaltungsplattformen und der völligen Abwesenheit strukturierter digitaler Organisation. Die Anwendung erfüllt einen realen Bedarf nach Einfachheit, Klarheit und Effizienz – insbesondere für all jene, die ihre Bücher offline lesen, aber online organisieren möchten.</w:t>
      </w:r>
    </w:p>
    <w:p w14:paraId="70EF634E" w14:textId="721D5908" w:rsidR="00E9206F" w:rsidRPr="00E9206F" w:rsidRDefault="00E9206F" w:rsidP="00E9206F">
      <w:pPr>
        <w:pStyle w:val="berschrift1"/>
        <w:rPr>
          <w:lang w:val="de-CH"/>
        </w:rPr>
      </w:pPr>
      <w:bookmarkStart w:id="2" w:name="_Toc203769016"/>
      <w:r>
        <w:rPr>
          <w:lang w:val="de-CH"/>
        </w:rPr>
        <w:t>3. User Stories</w:t>
      </w:r>
      <w:bookmarkEnd w:id="2"/>
    </w:p>
    <w:p w14:paraId="4E7A4FA9" w14:textId="19799219" w:rsidR="001E2C54" w:rsidRPr="008F2149" w:rsidRDefault="004A442E" w:rsidP="008E5BF9">
      <w:pPr>
        <w:pStyle w:val="berschrift2"/>
        <w:rPr>
          <w:lang w:val="de-CH"/>
        </w:rPr>
      </w:pPr>
      <w:bookmarkStart w:id="3" w:name="_Toc203769017"/>
      <w:r>
        <w:rPr>
          <w:lang w:val="de-CH"/>
        </w:rPr>
        <w:t>3</w:t>
      </w:r>
      <w:r w:rsidR="001E2C54" w:rsidRPr="008F2149">
        <w:rPr>
          <w:lang w:val="de-CH"/>
        </w:rPr>
        <w:t>.</w:t>
      </w:r>
      <w:r w:rsidR="000410AE" w:rsidRPr="008F2149">
        <w:rPr>
          <w:lang w:val="de-CH"/>
        </w:rPr>
        <w:t>1</w:t>
      </w:r>
      <w:r w:rsidR="008E5BF9" w:rsidRPr="008F2149">
        <w:rPr>
          <w:lang w:val="de-CH"/>
        </w:rPr>
        <w:t xml:space="preserve"> </w:t>
      </w:r>
      <w:r w:rsidR="001E2C54" w:rsidRPr="008F2149">
        <w:rPr>
          <w:lang w:val="de-CH"/>
        </w:rPr>
        <w:t>Buch erfassen</w:t>
      </w:r>
      <w:bookmarkEnd w:id="3"/>
    </w:p>
    <w:p w14:paraId="454EEE05" w14:textId="77777777" w:rsidR="001E2C54" w:rsidRPr="001E2C54" w:rsidRDefault="001E2C54" w:rsidP="001E2C54">
      <w:pPr>
        <w:rPr>
          <w:lang w:val="de-CH"/>
        </w:rPr>
      </w:pPr>
      <w:r w:rsidRPr="001E2C54">
        <w:rPr>
          <w:lang w:val="de-CH"/>
        </w:rPr>
        <w:t xml:space="preserve">Als </w:t>
      </w:r>
      <w:proofErr w:type="spellStart"/>
      <w:r w:rsidRPr="001E2C54">
        <w:rPr>
          <w:lang w:val="de-CH"/>
        </w:rPr>
        <w:t>Benutzer:in</w:t>
      </w:r>
      <w:proofErr w:type="spellEnd"/>
      <w:r w:rsidRPr="001E2C54">
        <w:rPr>
          <w:lang w:val="de-CH"/>
        </w:rPr>
        <w:br/>
        <w:t>möchte ich ein neues Buch mit Titel, Autor und Kategorie erfassen können,</w:t>
      </w:r>
      <w:r w:rsidRPr="001E2C54">
        <w:rPr>
          <w:lang w:val="de-CH"/>
        </w:rPr>
        <w:br/>
        <w:t>damit ich meine persönliche Büchersammlung digital dokumentieren kann.</w:t>
      </w:r>
    </w:p>
    <w:p w14:paraId="000E17AD" w14:textId="77777777" w:rsidR="001E2C54" w:rsidRPr="001E2C54" w:rsidRDefault="001E2C54" w:rsidP="001E2C54">
      <w:pPr>
        <w:rPr>
          <w:lang w:val="de-CH"/>
        </w:rPr>
      </w:pPr>
      <w:r w:rsidRPr="001E2C54">
        <w:rPr>
          <w:b/>
          <w:bCs/>
          <w:lang w:val="de-CH"/>
        </w:rPr>
        <w:t>Akzeptanzkriterien:</w:t>
      </w:r>
    </w:p>
    <w:p w14:paraId="37AF03DE" w14:textId="77777777" w:rsidR="001E2C54" w:rsidRPr="001E2C54" w:rsidRDefault="001E2C54" w:rsidP="001E2C54">
      <w:pPr>
        <w:numPr>
          <w:ilvl w:val="0"/>
          <w:numId w:val="11"/>
        </w:numPr>
        <w:rPr>
          <w:lang w:val="de-CH"/>
        </w:rPr>
      </w:pPr>
      <w:r w:rsidRPr="001E2C54">
        <w:rPr>
          <w:lang w:val="de-CH"/>
        </w:rPr>
        <w:t>Eingabemaske mit Feldern für Titel, Autor und Kategorie</w:t>
      </w:r>
    </w:p>
    <w:p w14:paraId="50342215" w14:textId="6F7DB733" w:rsidR="001E2C54" w:rsidRPr="001E2C54" w:rsidRDefault="001E2C54" w:rsidP="001E2C54">
      <w:pPr>
        <w:numPr>
          <w:ilvl w:val="0"/>
          <w:numId w:val="11"/>
        </w:numPr>
        <w:rPr>
          <w:lang w:val="de-CH"/>
        </w:rPr>
      </w:pPr>
      <w:r w:rsidRPr="001E2C54">
        <w:rPr>
          <w:lang w:val="de-CH"/>
        </w:rPr>
        <w:t>Titel</w:t>
      </w:r>
      <w:r w:rsidR="000076E4">
        <w:rPr>
          <w:lang w:val="de-CH"/>
        </w:rPr>
        <w:t>, A</w:t>
      </w:r>
      <w:r w:rsidRPr="001E2C54">
        <w:rPr>
          <w:lang w:val="de-CH"/>
        </w:rPr>
        <w:t>utor</w:t>
      </w:r>
      <w:r w:rsidR="000076E4">
        <w:rPr>
          <w:lang w:val="de-CH"/>
        </w:rPr>
        <w:t xml:space="preserve"> und Kategorie</w:t>
      </w:r>
      <w:r w:rsidRPr="001E2C54">
        <w:rPr>
          <w:lang w:val="de-CH"/>
        </w:rPr>
        <w:t xml:space="preserve"> sind Pflichtfelder</w:t>
      </w:r>
    </w:p>
    <w:p w14:paraId="7B0C5D36" w14:textId="77777777" w:rsidR="001E2C54" w:rsidRPr="001E2C54" w:rsidRDefault="001E2C54" w:rsidP="001E2C54">
      <w:pPr>
        <w:numPr>
          <w:ilvl w:val="0"/>
          <w:numId w:val="11"/>
        </w:numPr>
        <w:rPr>
          <w:lang w:val="de-CH"/>
        </w:rPr>
      </w:pPr>
      <w:r w:rsidRPr="001E2C54">
        <w:rPr>
          <w:lang w:val="de-CH"/>
        </w:rPr>
        <w:t>Nach dem Speichern wird das Buch in der Übersicht angezeigt</w:t>
      </w:r>
    </w:p>
    <w:p w14:paraId="2460DBCD" w14:textId="77777777" w:rsidR="001E2C54" w:rsidRPr="001E2C54" w:rsidRDefault="00000000" w:rsidP="001E2C54">
      <w:pPr>
        <w:rPr>
          <w:lang w:val="de-CH"/>
        </w:rPr>
      </w:pPr>
      <w:r>
        <w:rPr>
          <w:lang w:val="de-CH"/>
        </w:rPr>
        <w:pict w14:anchorId="099B1B83">
          <v:rect id="_x0000_i1029" style="width:0;height:1.5pt" o:hralign="center" o:hrstd="t" o:hr="t" fillcolor="#a0a0a0" stroked="f"/>
        </w:pict>
      </w:r>
    </w:p>
    <w:p w14:paraId="32DD12A0" w14:textId="10C985AD" w:rsidR="001E2C54" w:rsidRPr="001E2C54" w:rsidRDefault="004A442E" w:rsidP="008E5BF9">
      <w:pPr>
        <w:pStyle w:val="berschrift2"/>
        <w:rPr>
          <w:lang w:val="de-CH"/>
        </w:rPr>
      </w:pPr>
      <w:bookmarkStart w:id="4" w:name="_Toc203769018"/>
      <w:proofErr w:type="gramStart"/>
      <w:r>
        <w:rPr>
          <w:lang w:val="de-CH"/>
        </w:rPr>
        <w:t>3</w:t>
      </w:r>
      <w:r w:rsidR="001E2C54" w:rsidRPr="001E2C54">
        <w:rPr>
          <w:lang w:val="de-CH"/>
        </w:rPr>
        <w:t>.</w:t>
      </w:r>
      <w:r w:rsidR="008E5BF9">
        <w:rPr>
          <w:lang w:val="de-CH"/>
        </w:rPr>
        <w:t xml:space="preserve">2 </w:t>
      </w:r>
      <w:r w:rsidR="001E2C54" w:rsidRPr="001E2C54">
        <w:rPr>
          <w:lang w:val="de-CH"/>
        </w:rPr>
        <w:t xml:space="preserve"> Bücher</w:t>
      </w:r>
      <w:proofErr w:type="gramEnd"/>
      <w:r w:rsidR="001E2C54" w:rsidRPr="001E2C54">
        <w:rPr>
          <w:lang w:val="de-CH"/>
        </w:rPr>
        <w:t xml:space="preserve"> anzeigen</w:t>
      </w:r>
      <w:bookmarkEnd w:id="4"/>
    </w:p>
    <w:p w14:paraId="66206515" w14:textId="77777777" w:rsidR="001E2C54" w:rsidRPr="001E2C54" w:rsidRDefault="001E2C54" w:rsidP="001E2C54">
      <w:pPr>
        <w:rPr>
          <w:lang w:val="de-CH"/>
        </w:rPr>
      </w:pPr>
      <w:r w:rsidRPr="001E2C54">
        <w:rPr>
          <w:lang w:val="de-CH"/>
        </w:rPr>
        <w:t xml:space="preserve">Als </w:t>
      </w:r>
      <w:proofErr w:type="spellStart"/>
      <w:r w:rsidRPr="001E2C54">
        <w:rPr>
          <w:lang w:val="de-CH"/>
        </w:rPr>
        <w:t>Benutzer:in</w:t>
      </w:r>
      <w:proofErr w:type="spellEnd"/>
      <w:r w:rsidRPr="001E2C54">
        <w:rPr>
          <w:lang w:val="de-CH"/>
        </w:rPr>
        <w:br/>
        <w:t>möchte ich eine übersichtliche Liste aller erfassten Bücher sehen,</w:t>
      </w:r>
      <w:r w:rsidRPr="001E2C54">
        <w:rPr>
          <w:lang w:val="de-CH"/>
        </w:rPr>
        <w:br/>
        <w:t>damit ich jederzeit nachvollziehen kann, welche Bücher ich bereits gespeichert habe.</w:t>
      </w:r>
    </w:p>
    <w:p w14:paraId="03D2B21F" w14:textId="77777777" w:rsidR="001E2C54" w:rsidRPr="001E2C54" w:rsidRDefault="001E2C54" w:rsidP="001E2C54">
      <w:pPr>
        <w:rPr>
          <w:lang w:val="de-CH"/>
        </w:rPr>
      </w:pPr>
      <w:r w:rsidRPr="001E2C54">
        <w:rPr>
          <w:b/>
          <w:bCs/>
          <w:lang w:val="de-CH"/>
        </w:rPr>
        <w:t>Akzeptanzkriterien:</w:t>
      </w:r>
    </w:p>
    <w:p w14:paraId="4507FA6C" w14:textId="77777777" w:rsidR="001E2C54" w:rsidRPr="001E2C54" w:rsidRDefault="001E2C54" w:rsidP="001E2C54">
      <w:pPr>
        <w:numPr>
          <w:ilvl w:val="0"/>
          <w:numId w:val="12"/>
        </w:numPr>
        <w:rPr>
          <w:lang w:val="de-CH"/>
        </w:rPr>
      </w:pPr>
      <w:r w:rsidRPr="001E2C54">
        <w:rPr>
          <w:lang w:val="de-CH"/>
        </w:rPr>
        <w:t>Anzeige von Titel, Autor und Kategorie für jedes Buch</w:t>
      </w:r>
    </w:p>
    <w:p w14:paraId="12325559" w14:textId="2970B99B" w:rsidR="001E2C54" w:rsidRPr="001E2C54" w:rsidRDefault="001E2C54" w:rsidP="001E2C54">
      <w:pPr>
        <w:numPr>
          <w:ilvl w:val="0"/>
          <w:numId w:val="12"/>
        </w:numPr>
        <w:rPr>
          <w:lang w:val="de-CH"/>
        </w:rPr>
      </w:pPr>
      <w:r w:rsidRPr="001E2C54">
        <w:rPr>
          <w:lang w:val="de-CH"/>
        </w:rPr>
        <w:t>Die</w:t>
      </w:r>
      <w:r w:rsidR="00EC5BFD">
        <w:rPr>
          <w:lang w:val="de-CH"/>
        </w:rPr>
        <w:t xml:space="preserve"> </w:t>
      </w:r>
      <w:r w:rsidRPr="001E2C54">
        <w:rPr>
          <w:lang w:val="de-CH"/>
        </w:rPr>
        <w:t>nach Erfassungs</w:t>
      </w:r>
      <w:r w:rsidR="00EC5BFD">
        <w:rPr>
          <w:lang w:val="de-CH"/>
        </w:rPr>
        <w:t>zeitpunkt von oben nach unten</w:t>
      </w:r>
      <w:r w:rsidRPr="001E2C54">
        <w:rPr>
          <w:lang w:val="de-CH"/>
        </w:rPr>
        <w:t xml:space="preserve"> sortiert</w:t>
      </w:r>
    </w:p>
    <w:p w14:paraId="5E9F5267" w14:textId="77777777" w:rsidR="001E2C54" w:rsidRPr="001E2C54" w:rsidRDefault="00000000" w:rsidP="001E2C54">
      <w:pPr>
        <w:rPr>
          <w:lang w:val="de-CH"/>
        </w:rPr>
      </w:pPr>
      <w:r>
        <w:rPr>
          <w:lang w:val="de-CH"/>
        </w:rPr>
        <w:pict w14:anchorId="1E7B2BA3">
          <v:rect id="_x0000_i1030" style="width:0;height:1.5pt" o:hralign="center" o:hrstd="t" o:hr="t" fillcolor="#a0a0a0" stroked="f"/>
        </w:pict>
      </w:r>
    </w:p>
    <w:p w14:paraId="09F6E3C7" w14:textId="77777777" w:rsidR="00B265CD" w:rsidRDefault="00B265CD" w:rsidP="001E2C54">
      <w:pPr>
        <w:rPr>
          <w:b/>
          <w:bCs/>
          <w:lang w:val="de-CH"/>
        </w:rPr>
      </w:pPr>
    </w:p>
    <w:p w14:paraId="402B7355" w14:textId="77777777" w:rsidR="00B265CD" w:rsidRDefault="00B265CD" w:rsidP="001E2C54">
      <w:pPr>
        <w:rPr>
          <w:b/>
          <w:bCs/>
          <w:lang w:val="de-CH"/>
        </w:rPr>
      </w:pPr>
    </w:p>
    <w:p w14:paraId="01719C64" w14:textId="77777777" w:rsidR="00B265CD" w:rsidRDefault="00B265CD" w:rsidP="001E2C54">
      <w:pPr>
        <w:rPr>
          <w:b/>
          <w:bCs/>
          <w:lang w:val="de-CH"/>
        </w:rPr>
      </w:pPr>
    </w:p>
    <w:p w14:paraId="788AC8E0" w14:textId="77777777" w:rsidR="00B265CD" w:rsidRDefault="00B265CD" w:rsidP="001E2C54">
      <w:pPr>
        <w:rPr>
          <w:b/>
          <w:bCs/>
          <w:lang w:val="de-CH"/>
        </w:rPr>
      </w:pPr>
    </w:p>
    <w:p w14:paraId="21292AC9" w14:textId="6490CBB8" w:rsidR="001E2C54" w:rsidRPr="001E2C54" w:rsidRDefault="004A442E" w:rsidP="008E5BF9">
      <w:pPr>
        <w:pStyle w:val="berschrift2"/>
        <w:rPr>
          <w:lang w:val="de-CH"/>
        </w:rPr>
      </w:pPr>
      <w:bookmarkStart w:id="5" w:name="_Toc203769019"/>
      <w:r>
        <w:rPr>
          <w:lang w:val="de-CH"/>
        </w:rPr>
        <w:lastRenderedPageBreak/>
        <w:t>3</w:t>
      </w:r>
      <w:r w:rsidR="001E2C54" w:rsidRPr="001E2C54">
        <w:rPr>
          <w:lang w:val="de-CH"/>
        </w:rPr>
        <w:t>.</w:t>
      </w:r>
      <w:r w:rsidR="008E5BF9">
        <w:rPr>
          <w:lang w:val="de-CH"/>
        </w:rPr>
        <w:t xml:space="preserve">3 </w:t>
      </w:r>
      <w:r w:rsidR="001E2C54" w:rsidRPr="001E2C54">
        <w:rPr>
          <w:lang w:val="de-CH"/>
        </w:rPr>
        <w:t>Buch bearbeiten</w:t>
      </w:r>
      <w:bookmarkEnd w:id="5"/>
    </w:p>
    <w:p w14:paraId="435B340A" w14:textId="0E8EEB33" w:rsidR="001E2C54" w:rsidRPr="001E2C54" w:rsidRDefault="001E2C54" w:rsidP="001E2C54">
      <w:pPr>
        <w:rPr>
          <w:lang w:val="de-CH"/>
        </w:rPr>
      </w:pPr>
      <w:r w:rsidRPr="001E2C54">
        <w:rPr>
          <w:lang w:val="de-CH"/>
        </w:rPr>
        <w:t xml:space="preserve">Als </w:t>
      </w:r>
      <w:proofErr w:type="spellStart"/>
      <w:r w:rsidRPr="001E2C54">
        <w:rPr>
          <w:lang w:val="de-CH"/>
        </w:rPr>
        <w:t>Benutzer:in</w:t>
      </w:r>
      <w:proofErr w:type="spellEnd"/>
      <w:r w:rsidRPr="001E2C54">
        <w:rPr>
          <w:lang w:val="de-CH"/>
        </w:rPr>
        <w:br/>
        <w:t>möchte ich die Angaben eines bereits erfassten Buches ändern können,</w:t>
      </w:r>
      <w:r w:rsidRPr="001E2C54">
        <w:rPr>
          <w:lang w:val="de-CH"/>
        </w:rPr>
        <w:br/>
        <w:t xml:space="preserve">damit ich fehlerhafte Informationen korrigieren oder </w:t>
      </w:r>
      <w:r w:rsidR="00B265CD">
        <w:rPr>
          <w:lang w:val="de-CH"/>
        </w:rPr>
        <w:t>Titel</w:t>
      </w:r>
      <w:r w:rsidR="00275A16">
        <w:rPr>
          <w:lang w:val="de-CH"/>
        </w:rPr>
        <w:t xml:space="preserve">, </w:t>
      </w:r>
      <w:r w:rsidR="00B265CD">
        <w:rPr>
          <w:lang w:val="de-CH"/>
        </w:rPr>
        <w:t>Autor</w:t>
      </w:r>
      <w:r w:rsidR="00275A16">
        <w:rPr>
          <w:lang w:val="de-CH"/>
        </w:rPr>
        <w:t xml:space="preserve"> und Kategorie</w:t>
      </w:r>
      <w:r w:rsidRPr="001E2C54">
        <w:rPr>
          <w:lang w:val="de-CH"/>
        </w:rPr>
        <w:t xml:space="preserve"> anpassen kann.</w:t>
      </w:r>
    </w:p>
    <w:p w14:paraId="1CE8475D" w14:textId="77777777" w:rsidR="001E2C54" w:rsidRPr="001E2C54" w:rsidRDefault="001E2C54" w:rsidP="001E2C54">
      <w:pPr>
        <w:rPr>
          <w:lang w:val="de-CH"/>
        </w:rPr>
      </w:pPr>
      <w:r w:rsidRPr="001E2C54">
        <w:rPr>
          <w:b/>
          <w:bCs/>
          <w:lang w:val="de-CH"/>
        </w:rPr>
        <w:t>Akzeptanzkriterien:</w:t>
      </w:r>
    </w:p>
    <w:p w14:paraId="16068B90" w14:textId="77777777" w:rsidR="001E2C54" w:rsidRPr="001E2C54" w:rsidRDefault="001E2C54" w:rsidP="001E2C54">
      <w:pPr>
        <w:numPr>
          <w:ilvl w:val="0"/>
          <w:numId w:val="13"/>
        </w:numPr>
        <w:rPr>
          <w:lang w:val="de-CH"/>
        </w:rPr>
      </w:pPr>
      <w:r w:rsidRPr="001E2C54">
        <w:rPr>
          <w:lang w:val="de-CH"/>
        </w:rPr>
        <w:t>Bearbeitungsfunktion über die Buchliste zugänglich</w:t>
      </w:r>
    </w:p>
    <w:p w14:paraId="1424BF73" w14:textId="77777777" w:rsidR="001E2C54" w:rsidRPr="001E2C54" w:rsidRDefault="001E2C54" w:rsidP="001E2C54">
      <w:pPr>
        <w:numPr>
          <w:ilvl w:val="0"/>
          <w:numId w:val="13"/>
        </w:numPr>
        <w:rPr>
          <w:lang w:val="de-CH"/>
        </w:rPr>
      </w:pPr>
      <w:r w:rsidRPr="001E2C54">
        <w:rPr>
          <w:lang w:val="de-CH"/>
        </w:rPr>
        <w:t>Änderungen werden gespeichert und direkt in der Liste sichtbar</w:t>
      </w:r>
    </w:p>
    <w:p w14:paraId="60D151BA" w14:textId="77777777" w:rsidR="001E2C54" w:rsidRPr="001E2C54" w:rsidRDefault="00000000" w:rsidP="001E2C54">
      <w:pPr>
        <w:rPr>
          <w:lang w:val="de-CH"/>
        </w:rPr>
      </w:pPr>
      <w:r>
        <w:rPr>
          <w:lang w:val="de-CH"/>
        </w:rPr>
        <w:pict w14:anchorId="7645C4C8">
          <v:rect id="_x0000_i1031" style="width:0;height:1.5pt" o:hralign="center" o:hrstd="t" o:hr="t" fillcolor="#a0a0a0" stroked="f"/>
        </w:pict>
      </w:r>
    </w:p>
    <w:p w14:paraId="59393A30" w14:textId="4BC84F16" w:rsidR="001E2C54" w:rsidRPr="001E2C54" w:rsidRDefault="004A442E" w:rsidP="008E5BF9">
      <w:pPr>
        <w:pStyle w:val="berschrift2"/>
        <w:rPr>
          <w:lang w:val="de-CH"/>
        </w:rPr>
      </w:pPr>
      <w:bookmarkStart w:id="6" w:name="_Toc203769020"/>
      <w:r>
        <w:rPr>
          <w:lang w:val="de-CH"/>
        </w:rPr>
        <w:t>3</w:t>
      </w:r>
      <w:r w:rsidR="001E2C54" w:rsidRPr="001E2C54">
        <w:rPr>
          <w:lang w:val="de-CH"/>
        </w:rPr>
        <w:t>.</w:t>
      </w:r>
      <w:r w:rsidR="008E5BF9">
        <w:rPr>
          <w:lang w:val="de-CH"/>
        </w:rPr>
        <w:t>4</w:t>
      </w:r>
      <w:r w:rsidR="001E2C54" w:rsidRPr="001E2C54">
        <w:rPr>
          <w:lang w:val="de-CH"/>
        </w:rPr>
        <w:t xml:space="preserve"> Buch löschen</w:t>
      </w:r>
      <w:bookmarkEnd w:id="6"/>
    </w:p>
    <w:p w14:paraId="037A39AE" w14:textId="77777777" w:rsidR="001E2C54" w:rsidRPr="001E2C54" w:rsidRDefault="001E2C54" w:rsidP="001E2C54">
      <w:pPr>
        <w:rPr>
          <w:lang w:val="de-CH"/>
        </w:rPr>
      </w:pPr>
      <w:r w:rsidRPr="001E2C54">
        <w:rPr>
          <w:lang w:val="de-CH"/>
        </w:rPr>
        <w:t xml:space="preserve">Als </w:t>
      </w:r>
      <w:proofErr w:type="spellStart"/>
      <w:r w:rsidRPr="001E2C54">
        <w:rPr>
          <w:lang w:val="de-CH"/>
        </w:rPr>
        <w:t>Benutzer:in</w:t>
      </w:r>
      <w:proofErr w:type="spellEnd"/>
      <w:r w:rsidRPr="001E2C54">
        <w:rPr>
          <w:lang w:val="de-CH"/>
        </w:rPr>
        <w:br/>
        <w:t>möchte ich ein Buch aus meiner Sammlung löschen können,</w:t>
      </w:r>
      <w:r w:rsidRPr="001E2C54">
        <w:rPr>
          <w:lang w:val="de-CH"/>
        </w:rPr>
        <w:br/>
        <w:t>damit meine Liste aktuell und aufgeräumt bleibt.</w:t>
      </w:r>
    </w:p>
    <w:p w14:paraId="03036D74" w14:textId="77777777" w:rsidR="001E2C54" w:rsidRPr="001E2C54" w:rsidRDefault="001E2C54" w:rsidP="001E2C54">
      <w:pPr>
        <w:rPr>
          <w:lang w:val="de-CH"/>
        </w:rPr>
      </w:pPr>
      <w:r w:rsidRPr="001E2C54">
        <w:rPr>
          <w:b/>
          <w:bCs/>
          <w:lang w:val="de-CH"/>
        </w:rPr>
        <w:t>Akzeptanzkriterien:</w:t>
      </w:r>
    </w:p>
    <w:p w14:paraId="358AB92F" w14:textId="77777777" w:rsidR="001E2C54" w:rsidRPr="001E2C54" w:rsidRDefault="001E2C54" w:rsidP="001E2C54">
      <w:pPr>
        <w:numPr>
          <w:ilvl w:val="0"/>
          <w:numId w:val="14"/>
        </w:numPr>
        <w:rPr>
          <w:lang w:val="de-CH"/>
        </w:rPr>
      </w:pPr>
      <w:r w:rsidRPr="001E2C54">
        <w:rPr>
          <w:lang w:val="de-CH"/>
        </w:rPr>
        <w:t>Jede Buchkarte oder Listeneintrag enthält eine Löschoption</w:t>
      </w:r>
    </w:p>
    <w:p w14:paraId="25EF02D7" w14:textId="27CB6A97" w:rsidR="001E2C54" w:rsidRPr="001E2C54" w:rsidRDefault="00D718DD" w:rsidP="001E2C54">
      <w:pPr>
        <w:numPr>
          <w:ilvl w:val="0"/>
          <w:numId w:val="14"/>
        </w:numPr>
        <w:rPr>
          <w:lang w:val="de-CH"/>
        </w:rPr>
      </w:pPr>
      <w:r>
        <w:rPr>
          <w:lang w:val="de-CH"/>
        </w:rPr>
        <w:t xml:space="preserve">Wenn man </w:t>
      </w:r>
      <w:r w:rsidR="00401204">
        <w:rPr>
          <w:lang w:val="de-CH"/>
        </w:rPr>
        <w:t>auf Löschen</w:t>
      </w:r>
      <w:r>
        <w:rPr>
          <w:lang w:val="de-CH"/>
        </w:rPr>
        <w:t xml:space="preserve"> </w:t>
      </w:r>
      <w:r w:rsidR="00401204">
        <w:rPr>
          <w:lang w:val="de-CH"/>
        </w:rPr>
        <w:t>klickt,</w:t>
      </w:r>
      <w:r>
        <w:rPr>
          <w:lang w:val="de-CH"/>
        </w:rPr>
        <w:t xml:space="preserve"> wird der Eintrag ohne nachfrage sofort gelöscht</w:t>
      </w:r>
    </w:p>
    <w:p w14:paraId="5D4CB683" w14:textId="77777777" w:rsidR="001E2C54" w:rsidRPr="001E2C54" w:rsidRDefault="00000000" w:rsidP="001E2C54">
      <w:pPr>
        <w:rPr>
          <w:lang w:val="de-CH"/>
        </w:rPr>
      </w:pPr>
      <w:r>
        <w:rPr>
          <w:lang w:val="de-CH"/>
        </w:rPr>
        <w:pict w14:anchorId="6D9B322D">
          <v:rect id="_x0000_i1032" style="width:0;height:1.5pt" o:hralign="center" o:hrstd="t" o:hr="t" fillcolor="#a0a0a0" stroked="f"/>
        </w:pict>
      </w:r>
    </w:p>
    <w:p w14:paraId="6302B992" w14:textId="2B99989A" w:rsidR="001E2C54" w:rsidRPr="001E2C54" w:rsidRDefault="004A442E" w:rsidP="008E5BF9">
      <w:pPr>
        <w:pStyle w:val="berschrift2"/>
        <w:rPr>
          <w:lang w:val="de-CH"/>
        </w:rPr>
      </w:pPr>
      <w:bookmarkStart w:id="7" w:name="_Toc203769021"/>
      <w:r>
        <w:rPr>
          <w:lang w:val="de-CH"/>
        </w:rPr>
        <w:t>3</w:t>
      </w:r>
      <w:r w:rsidR="001E2C54" w:rsidRPr="001E2C54">
        <w:rPr>
          <w:lang w:val="de-CH"/>
        </w:rPr>
        <w:t>.</w:t>
      </w:r>
      <w:r w:rsidR="008E5BF9">
        <w:rPr>
          <w:lang w:val="de-CH"/>
        </w:rPr>
        <w:t>5</w:t>
      </w:r>
      <w:r w:rsidR="001E2C54" w:rsidRPr="001E2C54">
        <w:rPr>
          <w:lang w:val="de-CH"/>
        </w:rPr>
        <w:t xml:space="preserve"> Kategorien verwalten</w:t>
      </w:r>
      <w:bookmarkEnd w:id="7"/>
    </w:p>
    <w:p w14:paraId="7A960B26" w14:textId="77777777" w:rsidR="001E2C54" w:rsidRPr="001E2C54" w:rsidRDefault="001E2C54" w:rsidP="001E2C54">
      <w:pPr>
        <w:rPr>
          <w:lang w:val="de-CH"/>
        </w:rPr>
      </w:pPr>
      <w:r w:rsidRPr="001E2C54">
        <w:rPr>
          <w:lang w:val="de-CH"/>
        </w:rPr>
        <w:t xml:space="preserve">Als </w:t>
      </w:r>
      <w:proofErr w:type="spellStart"/>
      <w:r w:rsidRPr="001E2C54">
        <w:rPr>
          <w:lang w:val="de-CH"/>
        </w:rPr>
        <w:t>Benutzer:in</w:t>
      </w:r>
      <w:proofErr w:type="spellEnd"/>
      <w:r w:rsidRPr="001E2C54">
        <w:rPr>
          <w:lang w:val="de-CH"/>
        </w:rPr>
        <w:br/>
        <w:t>möchte ich eigene Kategorien anlegen und verwalten können,</w:t>
      </w:r>
      <w:r w:rsidRPr="001E2C54">
        <w:rPr>
          <w:lang w:val="de-CH"/>
        </w:rPr>
        <w:br/>
        <w:t>damit ich meine Bücher thematisch oder nach persönlichem System strukturieren kann.</w:t>
      </w:r>
    </w:p>
    <w:p w14:paraId="6936AD55" w14:textId="77777777" w:rsidR="001E2C54" w:rsidRPr="001E2C54" w:rsidRDefault="001E2C54" w:rsidP="001E2C54">
      <w:pPr>
        <w:rPr>
          <w:lang w:val="de-CH"/>
        </w:rPr>
      </w:pPr>
      <w:r w:rsidRPr="001E2C54">
        <w:rPr>
          <w:b/>
          <w:bCs/>
          <w:lang w:val="de-CH"/>
        </w:rPr>
        <w:t>Akzeptanzkriterien:</w:t>
      </w:r>
    </w:p>
    <w:p w14:paraId="71A491E2" w14:textId="684AA52E" w:rsidR="001E2C54" w:rsidRPr="001E2C54" w:rsidRDefault="001E2C54" w:rsidP="001E2C54">
      <w:pPr>
        <w:numPr>
          <w:ilvl w:val="0"/>
          <w:numId w:val="15"/>
        </w:numPr>
        <w:rPr>
          <w:lang w:val="de-CH"/>
        </w:rPr>
      </w:pPr>
      <w:r w:rsidRPr="001E2C54">
        <w:rPr>
          <w:lang w:val="de-CH"/>
        </w:rPr>
        <w:t xml:space="preserve">Kategorien können </w:t>
      </w:r>
      <w:r w:rsidR="00320A29">
        <w:rPr>
          <w:lang w:val="de-CH"/>
        </w:rPr>
        <w:t>aus dem Dropdownmenü ausgewählt werden</w:t>
      </w:r>
    </w:p>
    <w:p w14:paraId="517D7C8B" w14:textId="0F1CE604" w:rsidR="001E2C54" w:rsidRPr="001E2C54" w:rsidRDefault="001E2C54" w:rsidP="001E2C54">
      <w:pPr>
        <w:numPr>
          <w:ilvl w:val="0"/>
          <w:numId w:val="15"/>
        </w:numPr>
        <w:rPr>
          <w:lang w:val="de-CH"/>
        </w:rPr>
      </w:pPr>
      <w:r w:rsidRPr="001E2C54">
        <w:rPr>
          <w:lang w:val="de-CH"/>
        </w:rPr>
        <w:t>Beim Erfassen eines Buches</w:t>
      </w:r>
      <w:r w:rsidR="00275A16">
        <w:rPr>
          <w:lang w:val="de-CH"/>
        </w:rPr>
        <w:t xml:space="preserve"> und </w:t>
      </w:r>
      <w:proofErr w:type="gramStart"/>
      <w:r w:rsidR="00275A16">
        <w:rPr>
          <w:lang w:val="de-CH"/>
        </w:rPr>
        <w:t>dem bearbeiten</w:t>
      </w:r>
      <w:proofErr w:type="gramEnd"/>
      <w:r w:rsidR="00275A16">
        <w:rPr>
          <w:lang w:val="de-CH"/>
        </w:rPr>
        <w:t xml:space="preserve">, </w:t>
      </w:r>
      <w:r w:rsidRPr="001E2C54">
        <w:rPr>
          <w:lang w:val="de-CH"/>
        </w:rPr>
        <w:t>kann eine existierende Kategorie ausgewählt werden</w:t>
      </w:r>
    </w:p>
    <w:p w14:paraId="3CD31205" w14:textId="19275BE2" w:rsidR="001E2C54" w:rsidRPr="00EC5BFD" w:rsidRDefault="00000000" w:rsidP="001E2C54">
      <w:pPr>
        <w:rPr>
          <w:lang w:val="de-CH"/>
        </w:rPr>
      </w:pPr>
      <w:r>
        <w:rPr>
          <w:lang w:val="de-CH"/>
        </w:rPr>
        <w:pict w14:anchorId="75E0DC8F">
          <v:rect id="_x0000_i1033" style="width:0;height:1.5pt" o:hralign="center" o:hrstd="t" o:hr="t" fillcolor="#a0a0a0" stroked="f"/>
        </w:pict>
      </w:r>
    </w:p>
    <w:p w14:paraId="34475623" w14:textId="77777777" w:rsidR="00B265CD" w:rsidRDefault="00B265CD" w:rsidP="001E2C54">
      <w:pPr>
        <w:rPr>
          <w:b/>
          <w:bCs/>
          <w:lang w:val="de-CH"/>
        </w:rPr>
      </w:pPr>
    </w:p>
    <w:p w14:paraId="015AD089" w14:textId="77777777" w:rsidR="00B265CD" w:rsidRDefault="00B265CD" w:rsidP="001E2C54">
      <w:pPr>
        <w:rPr>
          <w:b/>
          <w:bCs/>
          <w:lang w:val="de-CH"/>
        </w:rPr>
      </w:pPr>
    </w:p>
    <w:p w14:paraId="331826EB" w14:textId="77777777" w:rsidR="00B265CD" w:rsidRDefault="00B265CD" w:rsidP="001E2C54">
      <w:pPr>
        <w:rPr>
          <w:b/>
          <w:bCs/>
          <w:lang w:val="de-CH"/>
        </w:rPr>
      </w:pPr>
    </w:p>
    <w:p w14:paraId="6AFF31BF" w14:textId="77777777" w:rsidR="00B265CD" w:rsidRDefault="00B265CD" w:rsidP="001E2C54">
      <w:pPr>
        <w:rPr>
          <w:b/>
          <w:bCs/>
          <w:lang w:val="de-CH"/>
        </w:rPr>
      </w:pPr>
    </w:p>
    <w:p w14:paraId="0E0EEA7D" w14:textId="77777777" w:rsidR="008E5BF9" w:rsidRDefault="008E5BF9" w:rsidP="001E2C54">
      <w:pPr>
        <w:rPr>
          <w:b/>
          <w:bCs/>
          <w:lang w:val="de-CH"/>
        </w:rPr>
      </w:pPr>
    </w:p>
    <w:p w14:paraId="1A47C666" w14:textId="5181CC5E" w:rsidR="001E2C54" w:rsidRPr="001E2C54" w:rsidRDefault="004A442E" w:rsidP="008E5BF9">
      <w:pPr>
        <w:pStyle w:val="berschrift2"/>
        <w:rPr>
          <w:lang w:val="de-CH"/>
        </w:rPr>
      </w:pPr>
      <w:bookmarkStart w:id="8" w:name="_Toc203769022"/>
      <w:r>
        <w:rPr>
          <w:lang w:val="de-CH"/>
        </w:rPr>
        <w:t>3</w:t>
      </w:r>
      <w:r w:rsidR="001E2C54" w:rsidRPr="001E2C54">
        <w:rPr>
          <w:lang w:val="de-CH"/>
        </w:rPr>
        <w:t>.</w:t>
      </w:r>
      <w:r w:rsidR="008E5BF9">
        <w:rPr>
          <w:lang w:val="de-CH"/>
        </w:rPr>
        <w:t>6</w:t>
      </w:r>
      <w:r w:rsidR="001E2C54" w:rsidRPr="001E2C54">
        <w:rPr>
          <w:lang w:val="de-CH"/>
        </w:rPr>
        <w:t xml:space="preserve"> Freie Nutzung der Kategorien</w:t>
      </w:r>
      <w:bookmarkEnd w:id="8"/>
    </w:p>
    <w:p w14:paraId="4E92FFF6" w14:textId="15381E0E" w:rsidR="001E2C54" w:rsidRPr="001E2C54" w:rsidRDefault="001E2C54" w:rsidP="001E2C54">
      <w:pPr>
        <w:rPr>
          <w:lang w:val="de-CH"/>
        </w:rPr>
      </w:pPr>
      <w:r w:rsidRPr="001E2C54">
        <w:rPr>
          <w:lang w:val="de-CH"/>
        </w:rPr>
        <w:t xml:space="preserve">Als </w:t>
      </w:r>
      <w:proofErr w:type="spellStart"/>
      <w:r w:rsidRPr="001E2C54">
        <w:rPr>
          <w:lang w:val="de-CH"/>
        </w:rPr>
        <w:t>Benutzer:in</w:t>
      </w:r>
      <w:proofErr w:type="spellEnd"/>
      <w:r w:rsidRPr="001E2C54">
        <w:rPr>
          <w:lang w:val="de-CH"/>
        </w:rPr>
        <w:br/>
        <w:t>möchte ich die Kategorien flexibel verwenden können</w:t>
      </w:r>
      <w:r w:rsidR="00A027F7" w:rsidRPr="00A027F7">
        <w:rPr>
          <w:lang w:val="de-CH"/>
        </w:rPr>
        <w:t xml:space="preserve"> </w:t>
      </w:r>
      <w:r w:rsidRPr="001E2C54">
        <w:rPr>
          <w:lang w:val="de-CH"/>
        </w:rPr>
        <w:t>damit ich meine Bücher nach meinem eigenen System organisieren kann.</w:t>
      </w:r>
    </w:p>
    <w:p w14:paraId="78725016" w14:textId="77777777" w:rsidR="001E2C54" w:rsidRPr="001E2C54" w:rsidRDefault="001E2C54" w:rsidP="001E2C54">
      <w:pPr>
        <w:rPr>
          <w:lang w:val="de-CH"/>
        </w:rPr>
      </w:pPr>
      <w:r w:rsidRPr="001E2C54">
        <w:rPr>
          <w:b/>
          <w:bCs/>
          <w:lang w:val="de-CH"/>
        </w:rPr>
        <w:t>Akzeptanzkriterien:</w:t>
      </w:r>
    </w:p>
    <w:p w14:paraId="54776662" w14:textId="1229483D" w:rsidR="001E2C54" w:rsidRPr="001E2C54" w:rsidRDefault="001E2C54" w:rsidP="001E2C54">
      <w:pPr>
        <w:numPr>
          <w:ilvl w:val="0"/>
          <w:numId w:val="16"/>
        </w:numPr>
        <w:rPr>
          <w:lang w:val="de-CH"/>
        </w:rPr>
      </w:pPr>
      <w:r w:rsidRPr="001E2C54">
        <w:rPr>
          <w:lang w:val="de-CH"/>
        </w:rPr>
        <w:t>Die App gibt</w:t>
      </w:r>
      <w:r w:rsidR="00A027F7" w:rsidRPr="001E2C54">
        <w:rPr>
          <w:lang w:val="de-CH"/>
        </w:rPr>
        <w:t xml:space="preserve"> feste</w:t>
      </w:r>
      <w:r w:rsidR="00A027F7">
        <w:rPr>
          <w:lang w:val="de-CH"/>
        </w:rPr>
        <w:t xml:space="preserve"> Kategorien vor weiter</w:t>
      </w:r>
      <w:r w:rsidR="008E5BF9">
        <w:rPr>
          <w:lang w:val="de-CH"/>
        </w:rPr>
        <w:t xml:space="preserve">e </w:t>
      </w:r>
      <w:r w:rsidR="00A027F7">
        <w:rPr>
          <w:lang w:val="de-CH"/>
        </w:rPr>
        <w:t xml:space="preserve">Kategorien können in der Datenbank erstellt werden und sind nach Erstellung im Dropdownmenü sichtbar. </w:t>
      </w:r>
    </w:p>
    <w:p w14:paraId="039FAA54" w14:textId="77777777" w:rsidR="001E2C54" w:rsidRPr="001E2C54" w:rsidRDefault="001E2C54" w:rsidP="001E2C54">
      <w:pPr>
        <w:numPr>
          <w:ilvl w:val="0"/>
          <w:numId w:val="16"/>
        </w:numPr>
        <w:rPr>
          <w:lang w:val="de-CH"/>
        </w:rPr>
      </w:pPr>
      <w:proofErr w:type="spellStart"/>
      <w:proofErr w:type="gramStart"/>
      <w:r w:rsidRPr="001E2C54">
        <w:rPr>
          <w:lang w:val="de-CH"/>
        </w:rPr>
        <w:t>Nutzer:innen</w:t>
      </w:r>
      <w:proofErr w:type="spellEnd"/>
      <w:proofErr w:type="gramEnd"/>
      <w:r w:rsidRPr="001E2C54">
        <w:rPr>
          <w:lang w:val="de-CH"/>
        </w:rPr>
        <w:t xml:space="preserve"> können selbst entscheiden, wie sie die Kategorien einsetzen</w:t>
      </w:r>
    </w:p>
    <w:p w14:paraId="38629C14" w14:textId="77777777" w:rsidR="001E2C54" w:rsidRPr="001E2C54" w:rsidRDefault="001E2C54" w:rsidP="001E2C54">
      <w:pPr>
        <w:rPr>
          <w:lang w:val="de-CH"/>
        </w:rPr>
      </w:pPr>
    </w:p>
    <w:p w14:paraId="66BF707E" w14:textId="43E8D047" w:rsidR="00DF77D2" w:rsidRPr="00DF77D2" w:rsidRDefault="00DF77D2" w:rsidP="00DF77D2">
      <w:pPr>
        <w:rPr>
          <w:lang w:val="de-CH"/>
        </w:rPr>
      </w:pPr>
    </w:p>
    <w:p w14:paraId="3D68C7C7" w14:textId="7C7E9D9C" w:rsidR="007659E4" w:rsidRDefault="004A442E" w:rsidP="007659E4">
      <w:pPr>
        <w:pStyle w:val="berschrift1"/>
        <w:rPr>
          <w:lang w:val="de-CH"/>
        </w:rPr>
      </w:pPr>
      <w:bookmarkStart w:id="9" w:name="_Toc203769023"/>
      <w:r>
        <w:rPr>
          <w:lang w:val="de-CH"/>
        </w:rPr>
        <w:t>4</w:t>
      </w:r>
      <w:r w:rsidRPr="003D5097">
        <w:rPr>
          <w:lang w:val="de-CH"/>
        </w:rPr>
        <w:t>. Storyboard (Frontend)</w:t>
      </w:r>
      <w:bookmarkEnd w:id="9"/>
    </w:p>
    <w:p w14:paraId="669BD71D" w14:textId="77777777" w:rsidR="007659E4" w:rsidRPr="007659E4" w:rsidRDefault="007659E4" w:rsidP="007659E4">
      <w:pPr>
        <w:rPr>
          <w:lang w:val="de-CH"/>
        </w:rPr>
      </w:pPr>
    </w:p>
    <w:p w14:paraId="0A2B82E9" w14:textId="77777777" w:rsidR="007659E4" w:rsidRPr="007659E4" w:rsidRDefault="007659E4" w:rsidP="007659E4">
      <w:pPr>
        <w:rPr>
          <w:b/>
          <w:bCs/>
          <w:lang w:val="de-CH"/>
        </w:rPr>
      </w:pPr>
      <w:r w:rsidRPr="007659E4">
        <w:rPr>
          <w:b/>
          <w:bCs/>
          <w:lang w:val="de-CH"/>
        </w:rPr>
        <w:t>1. Startseite – Bücherübersicht</w:t>
      </w:r>
    </w:p>
    <w:p w14:paraId="4249CDA1" w14:textId="77777777" w:rsidR="007659E4" w:rsidRPr="007659E4" w:rsidRDefault="007659E4" w:rsidP="007659E4">
      <w:pPr>
        <w:rPr>
          <w:lang w:val="de-CH"/>
        </w:rPr>
      </w:pPr>
      <w:r w:rsidRPr="007659E4">
        <w:rPr>
          <w:b/>
          <w:bCs/>
          <w:lang w:val="de-CH"/>
        </w:rPr>
        <w:t>Szene 1:</w:t>
      </w:r>
      <w:r w:rsidRPr="007659E4">
        <w:rPr>
          <w:lang w:val="de-CH"/>
        </w:rPr>
        <w:br/>
        <w:t>Der Benutzer betritt die Startseite der Anwendung „</w:t>
      </w:r>
      <w:proofErr w:type="spellStart"/>
      <w:r w:rsidRPr="007659E4">
        <w:rPr>
          <w:lang w:val="de-CH"/>
        </w:rPr>
        <w:t>BookBuddy</w:t>
      </w:r>
      <w:proofErr w:type="spellEnd"/>
      <w:r w:rsidRPr="007659E4">
        <w:rPr>
          <w:lang w:val="de-CH"/>
        </w:rPr>
        <w:t>“.</w:t>
      </w:r>
      <w:r w:rsidRPr="007659E4">
        <w:rPr>
          <w:lang w:val="de-CH"/>
        </w:rPr>
        <w:br/>
        <w:t>Zentral platziert sind der Haupttitel „</w:t>
      </w:r>
      <w:proofErr w:type="spellStart"/>
      <w:r w:rsidRPr="007659E4">
        <w:rPr>
          <w:lang w:val="de-CH"/>
        </w:rPr>
        <w:t>BookBuddy</w:t>
      </w:r>
      <w:proofErr w:type="spellEnd"/>
      <w:r w:rsidRPr="007659E4">
        <w:rPr>
          <w:lang w:val="de-CH"/>
        </w:rPr>
        <w:t>“ und die Unterüberschrift „Bücherübersicht“.</w:t>
      </w:r>
    </w:p>
    <w:p w14:paraId="2462810B" w14:textId="77777777" w:rsidR="007659E4" w:rsidRPr="007659E4" w:rsidRDefault="007659E4" w:rsidP="007659E4">
      <w:pPr>
        <w:rPr>
          <w:lang w:val="de-CH"/>
        </w:rPr>
      </w:pPr>
      <w:r w:rsidRPr="007659E4">
        <w:rPr>
          <w:b/>
          <w:bCs/>
          <w:lang w:val="de-CH"/>
        </w:rPr>
        <w:t>Darstellung:</w:t>
      </w:r>
      <w:r w:rsidRPr="007659E4">
        <w:rPr>
          <w:lang w:val="de-CH"/>
        </w:rPr>
        <w:br/>
        <w:t>Darunter erscheinen mehrere Buchkarten mit folgenden Informationen:</w:t>
      </w:r>
    </w:p>
    <w:p w14:paraId="71FD3785" w14:textId="77777777" w:rsidR="007659E4" w:rsidRPr="007659E4" w:rsidRDefault="007659E4" w:rsidP="007659E4">
      <w:pPr>
        <w:numPr>
          <w:ilvl w:val="0"/>
          <w:numId w:val="18"/>
        </w:numPr>
        <w:rPr>
          <w:lang w:val="de-CH"/>
        </w:rPr>
      </w:pPr>
      <w:r w:rsidRPr="007659E4">
        <w:rPr>
          <w:lang w:val="de-CH"/>
        </w:rPr>
        <w:t>Titel (fett hervorgehoben)</w:t>
      </w:r>
    </w:p>
    <w:p w14:paraId="1A47CFD2" w14:textId="77777777" w:rsidR="007659E4" w:rsidRPr="007659E4" w:rsidRDefault="007659E4" w:rsidP="007659E4">
      <w:pPr>
        <w:numPr>
          <w:ilvl w:val="0"/>
          <w:numId w:val="18"/>
        </w:numPr>
        <w:rPr>
          <w:lang w:val="de-CH"/>
        </w:rPr>
      </w:pPr>
      <w:r w:rsidRPr="007659E4">
        <w:rPr>
          <w:lang w:val="de-CH"/>
        </w:rPr>
        <w:t>Autor</w:t>
      </w:r>
    </w:p>
    <w:p w14:paraId="4FFC7159" w14:textId="77777777" w:rsidR="007659E4" w:rsidRPr="007659E4" w:rsidRDefault="007659E4" w:rsidP="007659E4">
      <w:pPr>
        <w:numPr>
          <w:ilvl w:val="0"/>
          <w:numId w:val="18"/>
        </w:numPr>
        <w:rPr>
          <w:lang w:val="de-CH"/>
        </w:rPr>
      </w:pPr>
      <w:r w:rsidRPr="007659E4">
        <w:rPr>
          <w:lang w:val="de-CH"/>
        </w:rPr>
        <w:t>Kategorie</w:t>
      </w:r>
      <w:r w:rsidRPr="007659E4">
        <w:rPr>
          <w:lang w:val="de-CH"/>
        </w:rPr>
        <w:br/>
        <w:t xml:space="preserve">Jeweils darunter zwei Schaltflächen: </w:t>
      </w:r>
      <w:r w:rsidRPr="007659E4">
        <w:rPr>
          <w:b/>
          <w:bCs/>
          <w:lang w:val="de-CH"/>
        </w:rPr>
        <w:t>Löschen</w:t>
      </w:r>
      <w:r w:rsidRPr="007659E4">
        <w:rPr>
          <w:lang w:val="de-CH"/>
        </w:rPr>
        <w:t xml:space="preserve"> und </w:t>
      </w:r>
      <w:r w:rsidRPr="007659E4">
        <w:rPr>
          <w:b/>
          <w:bCs/>
          <w:lang w:val="de-CH"/>
        </w:rPr>
        <w:t>Bearbeiten</w:t>
      </w:r>
    </w:p>
    <w:p w14:paraId="229536CE" w14:textId="77777777" w:rsidR="007659E4" w:rsidRPr="007659E4" w:rsidRDefault="007659E4" w:rsidP="007659E4">
      <w:pPr>
        <w:rPr>
          <w:lang w:val="de-CH"/>
        </w:rPr>
      </w:pPr>
      <w:r w:rsidRPr="007659E4">
        <w:rPr>
          <w:b/>
          <w:bCs/>
          <w:lang w:val="de-CH"/>
        </w:rPr>
        <w:t>Zweck:</w:t>
      </w:r>
      <w:r w:rsidRPr="007659E4">
        <w:rPr>
          <w:lang w:val="de-CH"/>
        </w:rPr>
        <w:br/>
        <w:t>Der Benutzer erhält eine strukturierte Übersicht aller eingetragenen Bücher.</w:t>
      </w:r>
      <w:r w:rsidRPr="007659E4">
        <w:rPr>
          <w:lang w:val="de-CH"/>
        </w:rPr>
        <w:br/>
        <w:t>Durch die Schaltflächen kann er direkt mit den einzelnen Einträgen interagieren, ohne zusätzlichen Navigationsaufwand.</w:t>
      </w:r>
    </w:p>
    <w:p w14:paraId="51643DA6" w14:textId="77777777" w:rsidR="007659E4" w:rsidRPr="007659E4" w:rsidRDefault="00000000" w:rsidP="007659E4">
      <w:pPr>
        <w:rPr>
          <w:lang w:val="de-CH"/>
        </w:rPr>
      </w:pPr>
      <w:r>
        <w:rPr>
          <w:lang w:val="de-CH"/>
        </w:rPr>
        <w:pict w14:anchorId="5112163A">
          <v:rect id="_x0000_i1034" style="width:0;height:1.5pt" o:hralign="center" o:hrstd="t" o:hr="t" fillcolor="#a0a0a0" stroked="f"/>
        </w:pict>
      </w:r>
    </w:p>
    <w:p w14:paraId="0D9DE7B8" w14:textId="77777777" w:rsidR="007659E4" w:rsidRPr="007659E4" w:rsidRDefault="007659E4" w:rsidP="007659E4">
      <w:pPr>
        <w:rPr>
          <w:b/>
          <w:bCs/>
          <w:lang w:val="de-CH"/>
        </w:rPr>
      </w:pPr>
      <w:r w:rsidRPr="007659E4">
        <w:rPr>
          <w:b/>
          <w:bCs/>
          <w:lang w:val="de-CH"/>
        </w:rPr>
        <w:t>2. Bearbeitungsmodus – Buch aktualisieren</w:t>
      </w:r>
    </w:p>
    <w:p w14:paraId="7DCF2C39" w14:textId="77777777" w:rsidR="007659E4" w:rsidRPr="007659E4" w:rsidRDefault="007659E4" w:rsidP="007659E4">
      <w:pPr>
        <w:rPr>
          <w:lang w:val="de-CH"/>
        </w:rPr>
      </w:pPr>
      <w:r w:rsidRPr="007659E4">
        <w:rPr>
          <w:b/>
          <w:bCs/>
          <w:lang w:val="de-CH"/>
        </w:rPr>
        <w:lastRenderedPageBreak/>
        <w:t>Szene 2:</w:t>
      </w:r>
      <w:r w:rsidRPr="007659E4">
        <w:rPr>
          <w:lang w:val="de-CH"/>
        </w:rPr>
        <w:br/>
        <w:t>Nach einem Klick auf „Bearbeiten“ erweitert sich der jeweilige Bucheintrag um ein Inline-Bearbeitungsformular.</w:t>
      </w:r>
    </w:p>
    <w:p w14:paraId="0FE07142" w14:textId="77777777" w:rsidR="007659E4" w:rsidRPr="007659E4" w:rsidRDefault="007659E4" w:rsidP="007659E4">
      <w:pPr>
        <w:rPr>
          <w:lang w:val="de-CH"/>
        </w:rPr>
      </w:pPr>
      <w:r w:rsidRPr="007659E4">
        <w:rPr>
          <w:b/>
          <w:bCs/>
          <w:lang w:val="de-CH"/>
        </w:rPr>
        <w:t>Inhalte des Formulars:</w:t>
      </w:r>
    </w:p>
    <w:p w14:paraId="3065AFD8" w14:textId="77777777" w:rsidR="007659E4" w:rsidRPr="007659E4" w:rsidRDefault="007659E4" w:rsidP="007659E4">
      <w:pPr>
        <w:numPr>
          <w:ilvl w:val="0"/>
          <w:numId w:val="19"/>
        </w:numPr>
        <w:rPr>
          <w:lang w:val="de-CH"/>
        </w:rPr>
      </w:pPr>
      <w:r w:rsidRPr="007659E4">
        <w:rPr>
          <w:lang w:val="de-CH"/>
        </w:rPr>
        <w:t>Eingabefeld für den Titel</w:t>
      </w:r>
    </w:p>
    <w:p w14:paraId="4817B428" w14:textId="77777777" w:rsidR="007659E4" w:rsidRPr="007659E4" w:rsidRDefault="007659E4" w:rsidP="007659E4">
      <w:pPr>
        <w:numPr>
          <w:ilvl w:val="0"/>
          <w:numId w:val="19"/>
        </w:numPr>
        <w:rPr>
          <w:lang w:val="de-CH"/>
        </w:rPr>
      </w:pPr>
      <w:r w:rsidRPr="007659E4">
        <w:rPr>
          <w:lang w:val="de-CH"/>
        </w:rPr>
        <w:t>Eingabefeld für den Autor</w:t>
      </w:r>
    </w:p>
    <w:p w14:paraId="50672F55" w14:textId="77777777" w:rsidR="007659E4" w:rsidRPr="007659E4" w:rsidRDefault="007659E4" w:rsidP="007659E4">
      <w:pPr>
        <w:numPr>
          <w:ilvl w:val="0"/>
          <w:numId w:val="19"/>
        </w:numPr>
        <w:rPr>
          <w:lang w:val="de-CH"/>
        </w:rPr>
      </w:pPr>
      <w:r w:rsidRPr="007659E4">
        <w:rPr>
          <w:lang w:val="de-CH"/>
        </w:rPr>
        <w:t>Auswahlfeld für die Kategorie</w:t>
      </w:r>
    </w:p>
    <w:p w14:paraId="218FB0B0" w14:textId="501E8D99" w:rsidR="007659E4" w:rsidRPr="007659E4" w:rsidRDefault="007659E4" w:rsidP="007659E4">
      <w:pPr>
        <w:numPr>
          <w:ilvl w:val="0"/>
          <w:numId w:val="19"/>
        </w:numPr>
        <w:rPr>
          <w:lang w:val="de-CH"/>
        </w:rPr>
      </w:pPr>
      <w:r w:rsidRPr="007659E4">
        <w:rPr>
          <w:lang w:val="de-CH"/>
        </w:rPr>
        <w:t xml:space="preserve">Schaltflächen: </w:t>
      </w:r>
      <w:r w:rsidRPr="007659E4">
        <w:rPr>
          <w:b/>
          <w:bCs/>
          <w:lang w:val="de-CH"/>
        </w:rPr>
        <w:t>Speichern</w:t>
      </w:r>
      <w:r>
        <w:rPr>
          <w:lang w:val="de-CH"/>
        </w:rPr>
        <w:t xml:space="preserve">, </w:t>
      </w:r>
      <w:r w:rsidRPr="007659E4">
        <w:rPr>
          <w:b/>
          <w:bCs/>
          <w:lang w:val="de-CH"/>
        </w:rPr>
        <w:t>Abbrechen</w:t>
      </w:r>
      <w:r>
        <w:rPr>
          <w:b/>
          <w:bCs/>
          <w:lang w:val="de-CH"/>
        </w:rPr>
        <w:t xml:space="preserve"> und Löschen</w:t>
      </w:r>
    </w:p>
    <w:p w14:paraId="207A1D7E" w14:textId="77777777" w:rsidR="007659E4" w:rsidRPr="007659E4" w:rsidRDefault="007659E4" w:rsidP="007659E4">
      <w:pPr>
        <w:rPr>
          <w:lang w:val="de-CH"/>
        </w:rPr>
      </w:pPr>
      <w:r w:rsidRPr="007659E4">
        <w:rPr>
          <w:b/>
          <w:bCs/>
          <w:lang w:val="de-CH"/>
        </w:rPr>
        <w:t>Zweck:</w:t>
      </w:r>
      <w:r w:rsidRPr="007659E4">
        <w:rPr>
          <w:lang w:val="de-CH"/>
        </w:rPr>
        <w:br/>
        <w:t>Die Bearbeitung erfolgt direkt im Kontext des jeweiligen Buches.</w:t>
      </w:r>
      <w:r w:rsidRPr="007659E4">
        <w:rPr>
          <w:lang w:val="de-CH"/>
        </w:rPr>
        <w:br/>
        <w:t>Der Nutzer bleibt auf derselben Seite, was den Workflow beschleunigt und unnötige Navigationswechsel vermeidet.</w:t>
      </w:r>
    </w:p>
    <w:p w14:paraId="07CA1E2E" w14:textId="77777777" w:rsidR="007659E4" w:rsidRPr="007659E4" w:rsidRDefault="00000000" w:rsidP="007659E4">
      <w:pPr>
        <w:rPr>
          <w:lang w:val="de-CH"/>
        </w:rPr>
      </w:pPr>
      <w:r>
        <w:rPr>
          <w:lang w:val="de-CH"/>
        </w:rPr>
        <w:pict w14:anchorId="3DEB8DC8">
          <v:rect id="_x0000_i1035" style="width:0;height:1.5pt" o:hralign="center" o:hrstd="t" o:hr="t" fillcolor="#a0a0a0" stroked="f"/>
        </w:pict>
      </w:r>
    </w:p>
    <w:p w14:paraId="6FF46F0C" w14:textId="77777777" w:rsidR="007659E4" w:rsidRPr="007659E4" w:rsidRDefault="007659E4" w:rsidP="007659E4">
      <w:pPr>
        <w:rPr>
          <w:b/>
          <w:bCs/>
          <w:lang w:val="de-CH"/>
        </w:rPr>
      </w:pPr>
      <w:r w:rsidRPr="007659E4">
        <w:rPr>
          <w:b/>
          <w:bCs/>
          <w:lang w:val="de-CH"/>
        </w:rPr>
        <w:t>3. Neues Buch hinzufügen</w:t>
      </w:r>
    </w:p>
    <w:p w14:paraId="0F55233D" w14:textId="77777777" w:rsidR="007659E4" w:rsidRPr="007659E4" w:rsidRDefault="007659E4" w:rsidP="007659E4">
      <w:pPr>
        <w:rPr>
          <w:lang w:val="de-CH"/>
        </w:rPr>
      </w:pPr>
      <w:r w:rsidRPr="007659E4">
        <w:rPr>
          <w:b/>
          <w:bCs/>
          <w:lang w:val="de-CH"/>
        </w:rPr>
        <w:t>Szene 3:</w:t>
      </w:r>
      <w:r w:rsidRPr="007659E4">
        <w:rPr>
          <w:lang w:val="de-CH"/>
        </w:rPr>
        <w:br/>
        <w:t>Durch Auswahl des Navigationspunkts „Buch hinzufügen“ gelangt der Benutzer zu einem separaten Formular.</w:t>
      </w:r>
    </w:p>
    <w:p w14:paraId="503582A6" w14:textId="77777777" w:rsidR="007659E4" w:rsidRPr="007659E4" w:rsidRDefault="007659E4" w:rsidP="007659E4">
      <w:pPr>
        <w:rPr>
          <w:lang w:val="de-CH"/>
        </w:rPr>
      </w:pPr>
      <w:r w:rsidRPr="007659E4">
        <w:rPr>
          <w:b/>
          <w:bCs/>
          <w:lang w:val="de-CH"/>
        </w:rPr>
        <w:t>Formularstruktur:</w:t>
      </w:r>
    </w:p>
    <w:p w14:paraId="2FE1E995" w14:textId="77777777" w:rsidR="007659E4" w:rsidRPr="007659E4" w:rsidRDefault="007659E4" w:rsidP="007659E4">
      <w:pPr>
        <w:numPr>
          <w:ilvl w:val="0"/>
          <w:numId w:val="20"/>
        </w:numPr>
        <w:rPr>
          <w:lang w:val="de-CH"/>
        </w:rPr>
      </w:pPr>
      <w:r w:rsidRPr="007659E4">
        <w:rPr>
          <w:lang w:val="de-CH"/>
        </w:rPr>
        <w:t>Eingabefeld für den Titel</w:t>
      </w:r>
    </w:p>
    <w:p w14:paraId="08CAB35A" w14:textId="77777777" w:rsidR="007659E4" w:rsidRPr="007659E4" w:rsidRDefault="007659E4" w:rsidP="007659E4">
      <w:pPr>
        <w:numPr>
          <w:ilvl w:val="0"/>
          <w:numId w:val="20"/>
        </w:numPr>
        <w:rPr>
          <w:lang w:val="de-CH"/>
        </w:rPr>
      </w:pPr>
      <w:r w:rsidRPr="007659E4">
        <w:rPr>
          <w:lang w:val="de-CH"/>
        </w:rPr>
        <w:t>Eingabefeld für den Autor</w:t>
      </w:r>
    </w:p>
    <w:p w14:paraId="634F3C57" w14:textId="77777777" w:rsidR="007659E4" w:rsidRPr="007659E4" w:rsidRDefault="007659E4" w:rsidP="007659E4">
      <w:pPr>
        <w:numPr>
          <w:ilvl w:val="0"/>
          <w:numId w:val="20"/>
        </w:numPr>
        <w:rPr>
          <w:lang w:val="de-CH"/>
        </w:rPr>
      </w:pPr>
      <w:r w:rsidRPr="007659E4">
        <w:rPr>
          <w:lang w:val="de-CH"/>
        </w:rPr>
        <w:t>Dropdown-Menü zur Auswahl einer Kategorie</w:t>
      </w:r>
    </w:p>
    <w:p w14:paraId="71CABBBB" w14:textId="77777777" w:rsidR="007659E4" w:rsidRPr="007659E4" w:rsidRDefault="007659E4" w:rsidP="007659E4">
      <w:pPr>
        <w:numPr>
          <w:ilvl w:val="0"/>
          <w:numId w:val="20"/>
        </w:numPr>
        <w:rPr>
          <w:lang w:val="de-CH"/>
        </w:rPr>
      </w:pPr>
      <w:r w:rsidRPr="007659E4">
        <w:rPr>
          <w:lang w:val="de-CH"/>
        </w:rPr>
        <w:t xml:space="preserve">Schaltflächen: </w:t>
      </w:r>
      <w:r w:rsidRPr="007659E4">
        <w:rPr>
          <w:b/>
          <w:bCs/>
          <w:lang w:val="de-CH"/>
        </w:rPr>
        <w:t>Buch hinzufügen</w:t>
      </w:r>
      <w:r w:rsidRPr="007659E4">
        <w:rPr>
          <w:lang w:val="de-CH"/>
        </w:rPr>
        <w:t xml:space="preserve"> und </w:t>
      </w:r>
      <w:r w:rsidRPr="007659E4">
        <w:rPr>
          <w:b/>
          <w:bCs/>
          <w:lang w:val="de-CH"/>
        </w:rPr>
        <w:t>Abbrechen</w:t>
      </w:r>
    </w:p>
    <w:p w14:paraId="0990E4E1" w14:textId="77777777" w:rsidR="007659E4" w:rsidRPr="007659E4" w:rsidRDefault="007659E4" w:rsidP="007659E4">
      <w:pPr>
        <w:rPr>
          <w:lang w:val="de-CH"/>
        </w:rPr>
      </w:pPr>
      <w:r w:rsidRPr="007659E4">
        <w:rPr>
          <w:b/>
          <w:bCs/>
          <w:lang w:val="de-CH"/>
        </w:rPr>
        <w:t>Zweck:</w:t>
      </w:r>
      <w:r w:rsidRPr="007659E4">
        <w:rPr>
          <w:lang w:val="de-CH"/>
        </w:rPr>
        <w:br/>
        <w:t>Ein klar strukturiertes und reduziertes Formular erlaubt dem Benutzer, neue Bücher effizient zur Sammlung hinzuzufügen. Die Benutzerführung ist geradlinig und intuitiv gestaltet.</w:t>
      </w:r>
    </w:p>
    <w:p w14:paraId="16A94D9A" w14:textId="77777777" w:rsidR="007659E4" w:rsidRPr="007659E4" w:rsidRDefault="00000000" w:rsidP="007659E4">
      <w:pPr>
        <w:rPr>
          <w:lang w:val="de-CH"/>
        </w:rPr>
      </w:pPr>
      <w:r>
        <w:rPr>
          <w:lang w:val="de-CH"/>
        </w:rPr>
        <w:pict w14:anchorId="10AAFBEA">
          <v:rect id="_x0000_i1036" style="width:0;height:1.5pt" o:hralign="center" o:hrstd="t" o:hr="t" fillcolor="#a0a0a0" stroked="f"/>
        </w:pict>
      </w:r>
    </w:p>
    <w:p w14:paraId="7812D9D2" w14:textId="77777777" w:rsidR="007659E4" w:rsidRPr="007659E4" w:rsidRDefault="007659E4" w:rsidP="007659E4">
      <w:pPr>
        <w:rPr>
          <w:b/>
          <w:bCs/>
          <w:lang w:val="de-CH"/>
        </w:rPr>
      </w:pPr>
      <w:r w:rsidRPr="007659E4">
        <w:rPr>
          <w:b/>
          <w:bCs/>
          <w:lang w:val="de-CH"/>
        </w:rPr>
        <w:t>Design und Benutzerführung</w:t>
      </w:r>
    </w:p>
    <w:p w14:paraId="063B3512" w14:textId="2B27A034" w:rsidR="007659E4" w:rsidRPr="007659E4" w:rsidRDefault="007659E4" w:rsidP="007659E4">
      <w:pPr>
        <w:numPr>
          <w:ilvl w:val="0"/>
          <w:numId w:val="21"/>
        </w:numPr>
        <w:rPr>
          <w:lang w:val="de-CH"/>
        </w:rPr>
      </w:pPr>
      <w:r w:rsidRPr="007659E4">
        <w:rPr>
          <w:b/>
          <w:bCs/>
          <w:lang w:val="de-CH"/>
        </w:rPr>
        <w:t>Farbschema:</w:t>
      </w:r>
      <w:r w:rsidRPr="007659E4">
        <w:rPr>
          <w:lang w:val="de-CH"/>
        </w:rPr>
        <w:t xml:space="preserve"> Dunkler </w:t>
      </w:r>
      <w:r>
        <w:rPr>
          <w:lang w:val="de-CH"/>
        </w:rPr>
        <w:t xml:space="preserve">oder Heller </w:t>
      </w:r>
      <w:r w:rsidRPr="007659E4">
        <w:rPr>
          <w:lang w:val="de-CH"/>
        </w:rPr>
        <w:t>Hintergrund</w:t>
      </w:r>
      <w:r>
        <w:rPr>
          <w:lang w:val="de-CH"/>
        </w:rPr>
        <w:t xml:space="preserve"> je nach Systemeinstellung</w:t>
      </w:r>
      <w:r w:rsidRPr="007659E4">
        <w:rPr>
          <w:lang w:val="de-CH"/>
        </w:rPr>
        <w:t xml:space="preserve"> mit kontrastreichen Texten zur besseren Lesbarkeit.</w:t>
      </w:r>
    </w:p>
    <w:p w14:paraId="286F96AF" w14:textId="77777777" w:rsidR="007659E4" w:rsidRPr="007659E4" w:rsidRDefault="007659E4" w:rsidP="007659E4">
      <w:pPr>
        <w:numPr>
          <w:ilvl w:val="0"/>
          <w:numId w:val="21"/>
        </w:numPr>
        <w:rPr>
          <w:lang w:val="de-CH"/>
        </w:rPr>
      </w:pPr>
      <w:r w:rsidRPr="007659E4">
        <w:rPr>
          <w:b/>
          <w:bCs/>
          <w:lang w:val="de-CH"/>
        </w:rPr>
        <w:t>Typografie:</w:t>
      </w:r>
      <w:r w:rsidRPr="007659E4">
        <w:rPr>
          <w:lang w:val="de-CH"/>
        </w:rPr>
        <w:t xml:space="preserve"> Deutlich, sachlich und responsiv.</w:t>
      </w:r>
    </w:p>
    <w:p w14:paraId="5BF47251" w14:textId="77777777" w:rsidR="007659E4" w:rsidRPr="007659E4" w:rsidRDefault="007659E4" w:rsidP="007659E4">
      <w:pPr>
        <w:numPr>
          <w:ilvl w:val="0"/>
          <w:numId w:val="21"/>
        </w:numPr>
        <w:rPr>
          <w:lang w:val="de-CH"/>
        </w:rPr>
      </w:pPr>
      <w:r w:rsidRPr="007659E4">
        <w:rPr>
          <w:b/>
          <w:bCs/>
          <w:lang w:val="de-CH"/>
        </w:rPr>
        <w:lastRenderedPageBreak/>
        <w:t>Layout:</w:t>
      </w:r>
      <w:r w:rsidRPr="007659E4">
        <w:rPr>
          <w:lang w:val="de-CH"/>
        </w:rPr>
        <w:t xml:space="preserve"> Klare visuelle Trennung zwischen einzelnen Elementen. Zentrierte Ausrichtung sorgt für Übersichtlichkeit.</w:t>
      </w:r>
    </w:p>
    <w:p w14:paraId="4BD276D9" w14:textId="77777777" w:rsidR="007659E4" w:rsidRPr="007659E4" w:rsidRDefault="007659E4" w:rsidP="007659E4">
      <w:pPr>
        <w:numPr>
          <w:ilvl w:val="0"/>
          <w:numId w:val="21"/>
        </w:numPr>
        <w:rPr>
          <w:lang w:val="de-CH"/>
        </w:rPr>
      </w:pPr>
      <w:r w:rsidRPr="007659E4">
        <w:rPr>
          <w:b/>
          <w:bCs/>
          <w:lang w:val="de-CH"/>
        </w:rPr>
        <w:t>Schaltflächen:</w:t>
      </w:r>
      <w:r w:rsidRPr="007659E4">
        <w:rPr>
          <w:lang w:val="de-CH"/>
        </w:rPr>
        <w:t xml:space="preserve"> Einheitlich gestaltet, gut sichtbar, mit direkter Handlungszuordnung.</w:t>
      </w:r>
    </w:p>
    <w:p w14:paraId="64265279" w14:textId="77777777" w:rsidR="007659E4" w:rsidRPr="007659E4" w:rsidRDefault="00000000" w:rsidP="007659E4">
      <w:pPr>
        <w:rPr>
          <w:lang w:val="de-CH"/>
        </w:rPr>
      </w:pPr>
      <w:r>
        <w:rPr>
          <w:lang w:val="de-CH"/>
        </w:rPr>
        <w:pict w14:anchorId="0A8EF3B6">
          <v:rect id="_x0000_i1037" style="width:0;height:1.5pt" o:hralign="center" o:hrstd="t" o:hr="t" fillcolor="#a0a0a0" stroked="f"/>
        </w:pict>
      </w:r>
    </w:p>
    <w:p w14:paraId="2D36DE86" w14:textId="77777777" w:rsidR="007659E4" w:rsidRPr="007659E4" w:rsidRDefault="007659E4" w:rsidP="007659E4">
      <w:pPr>
        <w:rPr>
          <w:b/>
          <w:bCs/>
          <w:lang w:val="de-CH"/>
        </w:rPr>
      </w:pPr>
      <w:r w:rsidRPr="007659E4">
        <w:rPr>
          <w:b/>
          <w:bCs/>
          <w:lang w:val="de-CH"/>
        </w:rPr>
        <w:t>Zielgruppe und Anwendungsszenarien</w:t>
      </w:r>
    </w:p>
    <w:p w14:paraId="2D038A1B" w14:textId="77777777" w:rsidR="007659E4" w:rsidRPr="007659E4" w:rsidRDefault="007659E4" w:rsidP="007659E4">
      <w:pPr>
        <w:numPr>
          <w:ilvl w:val="0"/>
          <w:numId w:val="22"/>
        </w:numPr>
        <w:rPr>
          <w:lang w:val="de-CH"/>
        </w:rPr>
      </w:pPr>
      <w:r w:rsidRPr="007659E4">
        <w:rPr>
          <w:lang w:val="de-CH"/>
        </w:rPr>
        <w:t>Privatanwender zur Verwaltung der eigenen Bibliothek</w:t>
      </w:r>
    </w:p>
    <w:p w14:paraId="7BD5F5F6" w14:textId="77777777" w:rsidR="007659E4" w:rsidRPr="007659E4" w:rsidRDefault="007659E4" w:rsidP="007659E4">
      <w:pPr>
        <w:numPr>
          <w:ilvl w:val="0"/>
          <w:numId w:val="22"/>
        </w:numPr>
        <w:rPr>
          <w:lang w:val="de-CH"/>
        </w:rPr>
      </w:pPr>
      <w:r w:rsidRPr="007659E4">
        <w:rPr>
          <w:lang w:val="de-CH"/>
        </w:rPr>
        <w:t>Lehrpersonal oder Studierende zur Organisation von Leselisten</w:t>
      </w:r>
    </w:p>
    <w:p w14:paraId="5A49DB7F" w14:textId="77777777" w:rsidR="007659E4" w:rsidRPr="007659E4" w:rsidRDefault="007659E4" w:rsidP="007659E4">
      <w:pPr>
        <w:numPr>
          <w:ilvl w:val="0"/>
          <w:numId w:val="22"/>
        </w:numPr>
        <w:rPr>
          <w:lang w:val="de-CH"/>
        </w:rPr>
      </w:pPr>
      <w:r w:rsidRPr="007659E4">
        <w:rPr>
          <w:lang w:val="de-CH"/>
        </w:rPr>
        <w:t>Kleine Organisationen oder Vereine mit Bedarf an einfacher Bucherfassung</w:t>
      </w:r>
    </w:p>
    <w:p w14:paraId="5E767E29" w14:textId="77777777" w:rsidR="007659E4" w:rsidRPr="007659E4" w:rsidRDefault="00000000" w:rsidP="007659E4">
      <w:pPr>
        <w:rPr>
          <w:lang w:val="de-CH"/>
        </w:rPr>
      </w:pPr>
      <w:r>
        <w:rPr>
          <w:lang w:val="de-CH"/>
        </w:rPr>
        <w:pict w14:anchorId="29284D55">
          <v:rect id="_x0000_i1038" style="width:0;height:1.5pt" o:hralign="center" o:hrstd="t" o:hr="t" fillcolor="#a0a0a0" stroked="f"/>
        </w:pict>
      </w:r>
    </w:p>
    <w:p w14:paraId="02D2E1BC" w14:textId="77777777" w:rsidR="007659E4" w:rsidRPr="007659E4" w:rsidRDefault="007659E4" w:rsidP="007659E4">
      <w:pPr>
        <w:rPr>
          <w:b/>
          <w:bCs/>
          <w:lang w:val="de-CH"/>
        </w:rPr>
      </w:pPr>
      <w:r w:rsidRPr="007659E4">
        <w:rPr>
          <w:b/>
          <w:bCs/>
          <w:lang w:val="de-CH"/>
        </w:rPr>
        <w:t>Erweiterungspotenzial</w:t>
      </w:r>
    </w:p>
    <w:p w14:paraId="6F2A9FEB" w14:textId="77777777" w:rsidR="007659E4" w:rsidRPr="007659E4" w:rsidRDefault="007659E4" w:rsidP="007659E4">
      <w:pPr>
        <w:numPr>
          <w:ilvl w:val="0"/>
          <w:numId w:val="23"/>
        </w:numPr>
        <w:rPr>
          <w:lang w:val="de-CH"/>
        </w:rPr>
      </w:pPr>
      <w:r w:rsidRPr="007659E4">
        <w:rPr>
          <w:lang w:val="de-CH"/>
        </w:rPr>
        <w:t>Implementierung einer Such- und Filterfunktion</w:t>
      </w:r>
    </w:p>
    <w:p w14:paraId="6F5675E8" w14:textId="58A71E74" w:rsidR="007659E4" w:rsidRPr="007659E4" w:rsidRDefault="007659E4" w:rsidP="007659E4">
      <w:pPr>
        <w:numPr>
          <w:ilvl w:val="0"/>
          <w:numId w:val="23"/>
        </w:numPr>
        <w:rPr>
          <w:lang w:val="de-CH"/>
        </w:rPr>
      </w:pPr>
      <w:r w:rsidRPr="007659E4">
        <w:rPr>
          <w:lang w:val="de-CH"/>
        </w:rPr>
        <w:t>Unterstützung von Buchbewertungen und Notizen</w:t>
      </w:r>
    </w:p>
    <w:p w14:paraId="58CA4352" w14:textId="39900CC7" w:rsidR="009E19ED" w:rsidRDefault="004A442E">
      <w:pPr>
        <w:pStyle w:val="berschrift1"/>
        <w:rPr>
          <w:lang w:val="de-CH"/>
        </w:rPr>
      </w:pPr>
      <w:bookmarkStart w:id="10" w:name="_Toc203769024"/>
      <w:r>
        <w:rPr>
          <w:lang w:val="de-CH"/>
        </w:rPr>
        <w:t>5</w:t>
      </w:r>
      <w:r w:rsidRPr="003D5097">
        <w:rPr>
          <w:lang w:val="de-CH"/>
        </w:rPr>
        <w:t>. Mockups</w:t>
      </w:r>
      <w:bookmarkEnd w:id="10"/>
    </w:p>
    <w:p w14:paraId="5A1F0087" w14:textId="11FECB21" w:rsidR="00452EF8" w:rsidRPr="00452EF8" w:rsidRDefault="00452EF8" w:rsidP="00452EF8">
      <w:pPr>
        <w:rPr>
          <w:lang w:val="de-CH"/>
        </w:rPr>
      </w:pPr>
      <w:r>
        <w:rPr>
          <w:noProof/>
          <w:lang w:val="de-CH"/>
        </w:rPr>
        <w:drawing>
          <wp:inline distT="0" distB="0" distL="0" distR="0" wp14:anchorId="6D65CF8D" wp14:editId="3DA5857C">
            <wp:extent cx="5468620" cy="2583180"/>
            <wp:effectExtent l="0" t="0" r="0" b="7620"/>
            <wp:docPr id="202588027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8620" cy="2583180"/>
                    </a:xfrm>
                    <a:prstGeom prst="rect">
                      <a:avLst/>
                    </a:prstGeom>
                    <a:noFill/>
                    <a:ln>
                      <a:noFill/>
                    </a:ln>
                  </pic:spPr>
                </pic:pic>
              </a:graphicData>
            </a:graphic>
          </wp:inline>
        </w:drawing>
      </w:r>
    </w:p>
    <w:p w14:paraId="79C69E66" w14:textId="06435C4E" w:rsidR="00452EF8" w:rsidRPr="00452EF8" w:rsidRDefault="00452EF8" w:rsidP="00452EF8">
      <w:pPr>
        <w:rPr>
          <w:lang w:val="de-CH"/>
        </w:rPr>
      </w:pPr>
      <w:r>
        <w:rPr>
          <w:noProof/>
          <w:lang w:val="de-CH"/>
        </w:rPr>
        <w:lastRenderedPageBreak/>
        <w:drawing>
          <wp:inline distT="0" distB="0" distL="0" distR="0" wp14:anchorId="71F9CB01" wp14:editId="3FB7B90F">
            <wp:extent cx="5468620" cy="2594610"/>
            <wp:effectExtent l="0" t="0" r="0" b="0"/>
            <wp:docPr id="17851836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8620" cy="2594610"/>
                    </a:xfrm>
                    <a:prstGeom prst="rect">
                      <a:avLst/>
                    </a:prstGeom>
                    <a:noFill/>
                    <a:ln>
                      <a:noFill/>
                    </a:ln>
                  </pic:spPr>
                </pic:pic>
              </a:graphicData>
            </a:graphic>
          </wp:inline>
        </w:drawing>
      </w:r>
    </w:p>
    <w:p w14:paraId="5D0FDA48" w14:textId="37DBEB97" w:rsidR="00452EF8" w:rsidRPr="00452EF8" w:rsidRDefault="00452EF8" w:rsidP="00452EF8">
      <w:pPr>
        <w:rPr>
          <w:lang w:val="de-CH"/>
        </w:rPr>
      </w:pPr>
      <w:r>
        <w:rPr>
          <w:noProof/>
          <w:lang w:val="de-CH"/>
        </w:rPr>
        <w:drawing>
          <wp:inline distT="0" distB="0" distL="0" distR="0" wp14:anchorId="4F8418F0" wp14:editId="4776E92B">
            <wp:extent cx="5468620" cy="2576830"/>
            <wp:effectExtent l="0" t="0" r="0" b="0"/>
            <wp:docPr id="19991571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8620" cy="2576830"/>
                    </a:xfrm>
                    <a:prstGeom prst="rect">
                      <a:avLst/>
                    </a:prstGeom>
                    <a:noFill/>
                    <a:ln>
                      <a:noFill/>
                    </a:ln>
                  </pic:spPr>
                </pic:pic>
              </a:graphicData>
            </a:graphic>
          </wp:inline>
        </w:drawing>
      </w:r>
    </w:p>
    <w:p w14:paraId="1FF0238B" w14:textId="3F5AFC29" w:rsidR="00452EF8" w:rsidRPr="00452EF8" w:rsidRDefault="00452EF8" w:rsidP="00452EF8">
      <w:pPr>
        <w:rPr>
          <w:lang w:val="de-CH"/>
        </w:rPr>
      </w:pPr>
      <w:r>
        <w:rPr>
          <w:noProof/>
        </w:rPr>
        <w:lastRenderedPageBreak/>
        <w:drawing>
          <wp:inline distT="0" distB="0" distL="0" distR="0" wp14:anchorId="2088880A" wp14:editId="039D7377">
            <wp:extent cx="5486400" cy="3086100"/>
            <wp:effectExtent l="0" t="0" r="0" b="0"/>
            <wp:docPr id="2005511083" name="Grafik 1" descr="Ein Bild, das Screenshot, Tex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11083" name="Grafik 1" descr="Ein Bild, das Screenshot, Text, Software, Multimedia-Software enthält.&#10;&#10;KI-generierte Inhalte können fehlerhaft sein."/>
                    <pic:cNvPicPr/>
                  </pic:nvPicPr>
                  <pic:blipFill>
                    <a:blip r:embed="rId10"/>
                    <a:stretch>
                      <a:fillRect/>
                    </a:stretch>
                  </pic:blipFill>
                  <pic:spPr>
                    <a:xfrm>
                      <a:off x="0" y="0"/>
                      <a:ext cx="5486400" cy="3086100"/>
                    </a:xfrm>
                    <a:prstGeom prst="rect">
                      <a:avLst/>
                    </a:prstGeom>
                  </pic:spPr>
                </pic:pic>
              </a:graphicData>
            </a:graphic>
          </wp:inline>
        </w:drawing>
      </w:r>
    </w:p>
    <w:p w14:paraId="52E848A3" w14:textId="6C98F4F1" w:rsidR="00BE6AE7" w:rsidRDefault="004A442E" w:rsidP="00BE6AE7">
      <w:pPr>
        <w:pStyle w:val="berschrift1"/>
        <w:rPr>
          <w:lang w:val="de-CH"/>
        </w:rPr>
      </w:pPr>
      <w:bookmarkStart w:id="11" w:name="_Toc203769025"/>
      <w:r>
        <w:rPr>
          <w:lang w:val="de-CH"/>
        </w:rPr>
        <w:t>6</w:t>
      </w:r>
      <w:r w:rsidRPr="003D5097">
        <w:rPr>
          <w:lang w:val="de-CH"/>
        </w:rPr>
        <w:t>. Klassendiagramm</w:t>
      </w:r>
      <w:bookmarkEnd w:id="11"/>
    </w:p>
    <w:p w14:paraId="005D33F4" w14:textId="39FDFF74" w:rsidR="00BE6AE7" w:rsidRPr="00BE6AE7" w:rsidRDefault="00C27745" w:rsidP="00BE6AE7">
      <w:pPr>
        <w:rPr>
          <w:lang w:val="de-CH"/>
        </w:rPr>
      </w:pPr>
      <w:r w:rsidRPr="00C27745">
        <w:rPr>
          <w:lang w:val="de-CH"/>
        </w:rPr>
        <w:t xml:space="preserve">In der Anwendung werden zwei Modellklassen verwendet, nämlich Book und </w:t>
      </w:r>
      <w:proofErr w:type="spellStart"/>
      <w:r w:rsidRPr="00C27745">
        <w:rPr>
          <w:lang w:val="de-CH"/>
        </w:rPr>
        <w:t>Category</w:t>
      </w:r>
      <w:proofErr w:type="spellEnd"/>
      <w:r w:rsidRPr="00C27745">
        <w:rPr>
          <w:lang w:val="de-CH"/>
        </w:rPr>
        <w:t>. Ein Buch hat eine ID, einen Titel, einen Autor und gehört zu einer bestimmten Kategorie. Die Kategorie selbst besteht aus einer ID und einem Namen. Zwischen diesen beiden Klassen besteht eine Beziehung, bei der eine Kategorie mehreren Büchern zugeordnet sein kann, während ein Buch immer genau einer Kategorie angehört. Diese Struktur wurde im Klassendiagramm dargestellt. Dabei zeigt die Verbindungslinie vom Buch zur Kategorie an, dass es sich um eine sogenannte Many-</w:t>
      </w:r>
      <w:proofErr w:type="spellStart"/>
      <w:r w:rsidRPr="00C27745">
        <w:rPr>
          <w:lang w:val="de-CH"/>
        </w:rPr>
        <w:t>to</w:t>
      </w:r>
      <w:proofErr w:type="spellEnd"/>
      <w:r w:rsidRPr="00C27745">
        <w:rPr>
          <w:lang w:val="de-CH"/>
        </w:rPr>
        <w:t>-</w:t>
      </w:r>
      <w:proofErr w:type="spellStart"/>
      <w:r w:rsidRPr="00C27745">
        <w:rPr>
          <w:lang w:val="de-CH"/>
        </w:rPr>
        <w:t>One</w:t>
      </w:r>
      <w:proofErr w:type="spellEnd"/>
      <w:r w:rsidRPr="00C27745">
        <w:rPr>
          <w:lang w:val="de-CH"/>
        </w:rPr>
        <w:t>-Beziehung handelt. Die Attribute wurden mit ihren Datentypen ergänzt, um die Struktur der Klassen übersichtlich darzustellen. Dieses Modell bildet die Grundlage für die Speicherung und Verarbeitung der Daten im Backend.</w:t>
      </w:r>
      <w:r w:rsidR="00BE6AE7">
        <w:rPr>
          <w:noProof/>
        </w:rPr>
        <w:drawing>
          <wp:anchor distT="0" distB="0" distL="114300" distR="114300" simplePos="0" relativeHeight="251658240" behindDoc="0" locked="0" layoutInCell="1" allowOverlap="1" wp14:anchorId="3B9449E2" wp14:editId="728B1B2D">
            <wp:simplePos x="1143000" y="4578350"/>
            <wp:positionH relativeFrom="column">
              <wp:align>left</wp:align>
            </wp:positionH>
            <wp:positionV relativeFrom="paragraph">
              <wp:align>top</wp:align>
            </wp:positionV>
            <wp:extent cx="5486400" cy="1847215"/>
            <wp:effectExtent l="0" t="0" r="0" b="635"/>
            <wp:wrapSquare wrapText="bothSides"/>
            <wp:docPr id="2054141789" name="Grafik 1" descr="Ein Bild, das Text,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41789" name="Grafik 1" descr="Ein Bild, das Text, Screenshot, Reihe, Schrift enthält.&#10;&#10;KI-generierte Inhalte können fehlerhaft sein."/>
                    <pic:cNvPicPr/>
                  </pic:nvPicPr>
                  <pic:blipFill>
                    <a:blip r:embed="rId11"/>
                    <a:stretch>
                      <a:fillRect/>
                    </a:stretch>
                  </pic:blipFill>
                  <pic:spPr>
                    <a:xfrm>
                      <a:off x="0" y="0"/>
                      <a:ext cx="5486400" cy="1847215"/>
                    </a:xfrm>
                    <a:prstGeom prst="rect">
                      <a:avLst/>
                    </a:prstGeom>
                  </pic:spPr>
                </pic:pic>
              </a:graphicData>
            </a:graphic>
          </wp:anchor>
        </w:drawing>
      </w:r>
    </w:p>
    <w:p w14:paraId="30CB3525" w14:textId="5E9AE81D" w:rsidR="009E19ED" w:rsidRDefault="004A442E">
      <w:pPr>
        <w:pStyle w:val="berschrift1"/>
        <w:rPr>
          <w:lang w:val="de-CH"/>
        </w:rPr>
      </w:pPr>
      <w:bookmarkStart w:id="12" w:name="_Toc203769026"/>
      <w:r>
        <w:rPr>
          <w:lang w:val="de-CH"/>
        </w:rPr>
        <w:t>7</w:t>
      </w:r>
      <w:r w:rsidRPr="003D5097">
        <w:rPr>
          <w:lang w:val="de-CH"/>
        </w:rPr>
        <w:t>. REST-Schnittstellen</w:t>
      </w:r>
      <w:bookmarkEnd w:id="12"/>
    </w:p>
    <w:p w14:paraId="2FE0DFF2" w14:textId="77777777" w:rsidR="00BA75CA" w:rsidRDefault="00BA75CA" w:rsidP="00BA75CA">
      <w:pPr>
        <w:rPr>
          <w:lang w:val="de-CH"/>
        </w:rPr>
      </w:pPr>
    </w:p>
    <w:p w14:paraId="742CE166" w14:textId="09D19D06" w:rsidR="00BA75CA" w:rsidRDefault="00BA75CA" w:rsidP="00BA75CA">
      <w:pPr>
        <w:pStyle w:val="berschrift2"/>
        <w:rPr>
          <w:lang w:val="de-CH"/>
        </w:rPr>
      </w:pPr>
      <w:bookmarkStart w:id="13" w:name="_Toc203769027"/>
      <w:r>
        <w:rPr>
          <w:lang w:val="de-CH"/>
        </w:rPr>
        <w:lastRenderedPageBreak/>
        <w:t>7.1 Planung</w:t>
      </w:r>
      <w:bookmarkEnd w:id="13"/>
    </w:p>
    <w:p w14:paraId="7B203F91" w14:textId="77777777" w:rsidR="00BA75CA" w:rsidRPr="00BA75CA" w:rsidRDefault="00BA75CA" w:rsidP="00BA75CA">
      <w:pPr>
        <w:rPr>
          <w:lang w:val="de-CH"/>
        </w:rPr>
      </w:pPr>
      <w:r w:rsidRPr="00BA75CA">
        <w:rPr>
          <w:lang w:val="de-CH"/>
        </w:rPr>
        <w:t>Um die Kommunikation zwischen dem Frontend und dem Backend sauber zu strukturieren, plane ich eine REST-API, die den Zugriff auf Bücher und Kategorien ermöglicht. Das Ziel ist es, dass die Benutzeroberfläche – in meinem Fall eine React-Anwendung – über klar definierte Schnittstellen mit dem Server kommunizieren kann. Dabei werden Standardmethoden wie GET, POST, PUT und DELETE verwendet, wie es beim REST-Prinzip üblich ist. Die Endpunkte werden unter /</w:t>
      </w:r>
      <w:proofErr w:type="spellStart"/>
      <w:r w:rsidRPr="00BA75CA">
        <w:rPr>
          <w:lang w:val="de-CH"/>
        </w:rPr>
        <w:t>api</w:t>
      </w:r>
      <w:proofErr w:type="spellEnd"/>
      <w:r w:rsidRPr="00BA75CA">
        <w:rPr>
          <w:lang w:val="de-CH"/>
        </w:rPr>
        <w:t xml:space="preserve"> gebündelt, um eine übersichtliche Struktur im Routing zu erhalten.</w:t>
      </w:r>
    </w:p>
    <w:p w14:paraId="1F3399D6" w14:textId="77777777" w:rsidR="00BA75CA" w:rsidRPr="00BA75CA" w:rsidRDefault="00BA75CA" w:rsidP="00BA75CA">
      <w:pPr>
        <w:rPr>
          <w:lang w:val="de-CH"/>
        </w:rPr>
      </w:pPr>
      <w:r w:rsidRPr="00BA75CA">
        <w:rPr>
          <w:lang w:val="de-CH"/>
        </w:rPr>
        <w:t xml:space="preserve">Für die Bücherverwaltung soll es möglich sein, alle Bücher als Liste abzurufen, ein neues Buch hinzuzufügen, ein bestehendes Buch zu aktualisieren und auch Bücher zu löschen. Ein Buch enthält die Felder Titel, Autor und Kategorie. Die Kategorie wird dabei über ihre ID zugewiesen. Alle Daten werden im JSON-Format zwischen Frontend und </w:t>
      </w:r>
      <w:proofErr w:type="gramStart"/>
      <w:r w:rsidRPr="00BA75CA">
        <w:rPr>
          <w:lang w:val="de-CH"/>
        </w:rPr>
        <w:t>Backend</w:t>
      </w:r>
      <w:proofErr w:type="gramEnd"/>
      <w:r w:rsidRPr="00BA75CA">
        <w:rPr>
          <w:lang w:val="de-CH"/>
        </w:rPr>
        <w:t xml:space="preserve"> ausgetauscht. Das macht die Integration in React sehr einfach und übersichtlich. Bei der Validierung der Eingaben (z. B. Pflichtfelder oder Längenbegrenzungen) setze ich auf serverseitige Prüfungen, um Datenkonsistenz sicherzustellen.</w:t>
      </w:r>
    </w:p>
    <w:p w14:paraId="19A15979" w14:textId="77777777" w:rsidR="00BA75CA" w:rsidRPr="00BA75CA" w:rsidRDefault="00BA75CA" w:rsidP="00BA75CA">
      <w:pPr>
        <w:rPr>
          <w:lang w:val="de-CH"/>
        </w:rPr>
      </w:pPr>
      <w:r w:rsidRPr="00BA75CA">
        <w:rPr>
          <w:lang w:val="de-CH"/>
        </w:rPr>
        <w:t>Zusätzlich zur Buchverwaltung wird auch eine einfache API für Kategorien benötigt. Diese wird verwendet, um im Frontend eine Auswahl an Kategorien anbieten zu können. Es soll einen GET-Endpunkt geben, über den alle vorhandenen Kategorien zurückgegeben werden. Zusätzlich plane ich eine Initialisierungsfunktion, die einmalig beim Projektstart eine vordefinierte Liste von Kategorien in die Datenbank schreibt. Dieser Schritt ist rein organisatorisch und wird im Live-Betrieb deaktiviert.</w:t>
      </w:r>
    </w:p>
    <w:p w14:paraId="0D219A84" w14:textId="7417ADF3" w:rsidR="00BA75CA" w:rsidRPr="00BA75CA" w:rsidRDefault="00BA75CA" w:rsidP="00BA75CA">
      <w:pPr>
        <w:rPr>
          <w:lang w:val="de-CH"/>
        </w:rPr>
      </w:pPr>
      <w:r w:rsidRPr="00BA75CA">
        <w:rPr>
          <w:lang w:val="de-CH"/>
        </w:rPr>
        <w:t xml:space="preserve">Insgesamt ist die API so aufgebaut, dass sie funktional klar abgegrenzt, leicht verständlich und problemlos erweiterbar ist. Falls im weiteren Verlauf noch Zeit ist oder sich ein Mehrwert ergibt, kann ich zusätzliche Funktionen ergänzen, etwa das Abrufen eines einzelnen Buchs, eine Suchfunktion oder ein Authentifizierungssystem zur Zugriffskontrolle. Vorrangig geht es aber darum, eine zuverlässige und nachvollziehbare Schnittstelle bereitzustellen, die das Frontend mit den Buch- und </w:t>
      </w:r>
      <w:proofErr w:type="spellStart"/>
      <w:r w:rsidRPr="00BA75CA">
        <w:rPr>
          <w:lang w:val="de-CH"/>
        </w:rPr>
        <w:t>Kategoriedaten</w:t>
      </w:r>
      <w:proofErr w:type="spellEnd"/>
      <w:r w:rsidRPr="00BA75CA">
        <w:rPr>
          <w:lang w:val="de-CH"/>
        </w:rPr>
        <w:t xml:space="preserve"> versorgt – schnell, effizient und wartbar.</w:t>
      </w:r>
    </w:p>
    <w:p w14:paraId="5FDD601A" w14:textId="60CBE9B5" w:rsidR="00BA75CA" w:rsidRPr="00BA75CA" w:rsidRDefault="00BA75CA" w:rsidP="00BA75CA">
      <w:pPr>
        <w:pStyle w:val="berschrift2"/>
        <w:rPr>
          <w:lang w:val="de-CH"/>
        </w:rPr>
      </w:pPr>
      <w:bookmarkStart w:id="14" w:name="_Toc203769028"/>
      <w:r>
        <w:rPr>
          <w:lang w:val="de-CH"/>
        </w:rPr>
        <w:t>7.2 Dokumentation</w:t>
      </w:r>
      <w:bookmarkEnd w:id="14"/>
    </w:p>
    <w:p w14:paraId="1F721B3C" w14:textId="77777777" w:rsidR="007B5EF3" w:rsidRPr="007B5EF3" w:rsidRDefault="007B5EF3" w:rsidP="007B5EF3">
      <w:pPr>
        <w:rPr>
          <w:lang w:val="de-CH"/>
        </w:rPr>
      </w:pPr>
      <w:r w:rsidRPr="007B5EF3">
        <w:rPr>
          <w:lang w:val="de-CH"/>
        </w:rPr>
        <w:t xml:space="preserve">Im Rahmen der Anwendung </w:t>
      </w:r>
      <w:proofErr w:type="spellStart"/>
      <w:r w:rsidRPr="007B5EF3">
        <w:rPr>
          <w:i/>
          <w:iCs/>
          <w:lang w:val="de-CH"/>
        </w:rPr>
        <w:t>BookBuddy</w:t>
      </w:r>
      <w:proofErr w:type="spellEnd"/>
      <w:r w:rsidRPr="007B5EF3">
        <w:rPr>
          <w:lang w:val="de-CH"/>
        </w:rPr>
        <w:t xml:space="preserve"> wurden zwei REST-Controller implementiert, die den Zugriff auf Bücher und Kategorien ermöglichen. Die Schnittstellen basieren auf dem HTTP-Protokoll und folgen den Prinzipien eines </w:t>
      </w:r>
      <w:proofErr w:type="spellStart"/>
      <w:r w:rsidRPr="007B5EF3">
        <w:rPr>
          <w:lang w:val="de-CH"/>
        </w:rPr>
        <w:t>RESTful</w:t>
      </w:r>
      <w:proofErr w:type="spellEnd"/>
      <w:r w:rsidRPr="007B5EF3">
        <w:rPr>
          <w:lang w:val="de-CH"/>
        </w:rPr>
        <w:t xml:space="preserve"> API-Designs. Sämtliche Endpunkte sind unter /</w:t>
      </w:r>
      <w:proofErr w:type="spellStart"/>
      <w:r w:rsidRPr="007B5EF3">
        <w:rPr>
          <w:lang w:val="de-CH"/>
        </w:rPr>
        <w:t>api</w:t>
      </w:r>
      <w:proofErr w:type="spellEnd"/>
      <w:r w:rsidRPr="007B5EF3">
        <w:rPr>
          <w:lang w:val="de-CH"/>
        </w:rPr>
        <w:t xml:space="preserve"> gruppiert.</w:t>
      </w:r>
    </w:p>
    <w:p w14:paraId="778B95EC" w14:textId="77777777" w:rsidR="007B5EF3" w:rsidRPr="007B5EF3" w:rsidRDefault="00000000" w:rsidP="007B5EF3">
      <w:pPr>
        <w:rPr>
          <w:lang w:val="de-CH"/>
        </w:rPr>
      </w:pPr>
      <w:r>
        <w:rPr>
          <w:lang w:val="de-CH"/>
        </w:rPr>
        <w:pict w14:anchorId="2C706C07">
          <v:rect id="_x0000_i1039" style="width:0;height:1.5pt" o:hralign="center" o:hrstd="t" o:hr="t" fillcolor="#a0a0a0" stroked="f"/>
        </w:pict>
      </w:r>
    </w:p>
    <w:p w14:paraId="410389BA" w14:textId="77777777" w:rsidR="007B5EF3" w:rsidRPr="007B5EF3" w:rsidRDefault="007B5EF3" w:rsidP="007B5EF3">
      <w:pPr>
        <w:rPr>
          <w:b/>
          <w:bCs/>
          <w:lang w:val="de-CH"/>
        </w:rPr>
      </w:pPr>
      <w:r w:rsidRPr="007B5EF3">
        <w:rPr>
          <w:b/>
          <w:bCs/>
          <w:lang w:val="de-CH"/>
        </w:rPr>
        <w:t>1. Bücher-API (/</w:t>
      </w:r>
      <w:proofErr w:type="spellStart"/>
      <w:r w:rsidRPr="007B5EF3">
        <w:rPr>
          <w:b/>
          <w:bCs/>
          <w:lang w:val="de-CH"/>
        </w:rPr>
        <w:t>api</w:t>
      </w:r>
      <w:proofErr w:type="spellEnd"/>
      <w:r w:rsidRPr="007B5EF3">
        <w:rPr>
          <w:b/>
          <w:bCs/>
          <w:lang w:val="de-CH"/>
        </w:rPr>
        <w:t>/</w:t>
      </w:r>
      <w:proofErr w:type="spellStart"/>
      <w:r w:rsidRPr="007B5EF3">
        <w:rPr>
          <w:b/>
          <w:bCs/>
          <w:lang w:val="de-CH"/>
        </w:rPr>
        <w:t>books</w:t>
      </w:r>
      <w:proofErr w:type="spellEnd"/>
      <w:r w:rsidRPr="007B5EF3">
        <w:rPr>
          <w:b/>
          <w:bCs/>
          <w:lang w:val="de-CH"/>
        </w:rPr>
        <w:t>)</w:t>
      </w:r>
    </w:p>
    <w:p w14:paraId="3FC77C50" w14:textId="77777777" w:rsidR="007B5EF3" w:rsidRPr="007B5EF3" w:rsidRDefault="007B5EF3" w:rsidP="007B5EF3">
      <w:pPr>
        <w:rPr>
          <w:lang w:val="de-CH"/>
        </w:rPr>
      </w:pPr>
      <w:r w:rsidRPr="007B5EF3">
        <w:rPr>
          <w:lang w:val="de-CH"/>
        </w:rPr>
        <w:t>Diese Schnittstelle stellt Funktionen zur Verfügung, um Bücher zu erfassen, anzuzeigen, zu bearbeiten und zu löschen.</w:t>
      </w:r>
    </w:p>
    <w:p w14:paraId="62F8D770" w14:textId="77777777" w:rsidR="007B5EF3" w:rsidRPr="007B5EF3" w:rsidRDefault="007B5EF3" w:rsidP="007B5EF3">
      <w:pPr>
        <w:rPr>
          <w:b/>
          <w:bCs/>
          <w:lang w:val="de-CH"/>
        </w:rPr>
      </w:pPr>
      <w:r w:rsidRPr="007B5EF3">
        <w:rPr>
          <w:b/>
          <w:bCs/>
          <w:lang w:val="de-CH"/>
        </w:rPr>
        <w:lastRenderedPageBreak/>
        <w:t>GET /</w:t>
      </w:r>
      <w:proofErr w:type="spellStart"/>
      <w:r w:rsidRPr="007B5EF3">
        <w:rPr>
          <w:b/>
          <w:bCs/>
          <w:lang w:val="de-CH"/>
        </w:rPr>
        <w:t>api</w:t>
      </w:r>
      <w:proofErr w:type="spellEnd"/>
      <w:r w:rsidRPr="007B5EF3">
        <w:rPr>
          <w:b/>
          <w:bCs/>
          <w:lang w:val="de-CH"/>
        </w:rPr>
        <w:t>/</w:t>
      </w:r>
      <w:proofErr w:type="spellStart"/>
      <w:r w:rsidRPr="007B5EF3">
        <w:rPr>
          <w:b/>
          <w:bCs/>
          <w:lang w:val="de-CH"/>
        </w:rPr>
        <w:t>books</w:t>
      </w:r>
      <w:proofErr w:type="spellEnd"/>
    </w:p>
    <w:p w14:paraId="7F6DBD60" w14:textId="77777777" w:rsidR="007B5EF3" w:rsidRPr="007B5EF3" w:rsidRDefault="007B5EF3" w:rsidP="007B5EF3">
      <w:pPr>
        <w:numPr>
          <w:ilvl w:val="0"/>
          <w:numId w:val="28"/>
        </w:numPr>
        <w:rPr>
          <w:lang w:val="de-CH"/>
        </w:rPr>
      </w:pPr>
      <w:r w:rsidRPr="007B5EF3">
        <w:rPr>
          <w:lang w:val="de-CH"/>
        </w:rPr>
        <w:t>Gibt eine Liste aller gespeicherten Bücher zurück.</w:t>
      </w:r>
    </w:p>
    <w:p w14:paraId="3006F5FA" w14:textId="77777777" w:rsidR="007B5EF3" w:rsidRPr="007B5EF3" w:rsidRDefault="007B5EF3" w:rsidP="007B5EF3">
      <w:pPr>
        <w:numPr>
          <w:ilvl w:val="0"/>
          <w:numId w:val="28"/>
        </w:numPr>
        <w:rPr>
          <w:lang w:val="de-CH"/>
        </w:rPr>
      </w:pPr>
      <w:r w:rsidRPr="007B5EF3">
        <w:rPr>
          <w:lang w:val="de-CH"/>
        </w:rPr>
        <w:t>Rückgabetyp: List&lt;Book&gt;</w:t>
      </w:r>
    </w:p>
    <w:p w14:paraId="16173317" w14:textId="77777777" w:rsidR="007B5EF3" w:rsidRPr="007B5EF3" w:rsidRDefault="007B5EF3" w:rsidP="007B5EF3">
      <w:pPr>
        <w:numPr>
          <w:ilvl w:val="0"/>
          <w:numId w:val="28"/>
        </w:numPr>
        <w:rPr>
          <w:lang w:val="de-CH"/>
        </w:rPr>
      </w:pPr>
      <w:r w:rsidRPr="007B5EF3">
        <w:rPr>
          <w:lang w:val="de-CH"/>
        </w:rPr>
        <w:t>Beispielantwort:</w:t>
      </w:r>
    </w:p>
    <w:p w14:paraId="130FC6D6" w14:textId="77777777" w:rsidR="007B5EF3" w:rsidRPr="007B5EF3" w:rsidRDefault="007B5EF3" w:rsidP="007B5EF3">
      <w:pPr>
        <w:rPr>
          <w:lang w:val="de-CH"/>
        </w:rPr>
      </w:pPr>
      <w:proofErr w:type="spellStart"/>
      <w:r w:rsidRPr="007B5EF3">
        <w:rPr>
          <w:lang w:val="de-CH"/>
        </w:rPr>
        <w:t>json</w:t>
      </w:r>
      <w:proofErr w:type="spellEnd"/>
    </w:p>
    <w:p w14:paraId="5F4BAC2C" w14:textId="77777777" w:rsidR="007B5EF3" w:rsidRPr="007B5EF3" w:rsidRDefault="007B5EF3" w:rsidP="007B5EF3">
      <w:pPr>
        <w:rPr>
          <w:lang w:val="de-CH"/>
        </w:rPr>
      </w:pPr>
      <w:proofErr w:type="spellStart"/>
      <w:r w:rsidRPr="007B5EF3">
        <w:rPr>
          <w:lang w:val="de-CH"/>
        </w:rPr>
        <w:t>KopierenBearbeiten</w:t>
      </w:r>
      <w:proofErr w:type="spellEnd"/>
    </w:p>
    <w:p w14:paraId="7519092B" w14:textId="77777777" w:rsidR="007B5EF3" w:rsidRPr="007B5EF3" w:rsidRDefault="007B5EF3" w:rsidP="007B5EF3">
      <w:pPr>
        <w:rPr>
          <w:lang w:val="de-CH"/>
        </w:rPr>
      </w:pPr>
      <w:r w:rsidRPr="007B5EF3">
        <w:rPr>
          <w:lang w:val="de-CH"/>
        </w:rPr>
        <w:t>[</w:t>
      </w:r>
    </w:p>
    <w:p w14:paraId="5C81BA1E" w14:textId="77777777" w:rsidR="007B5EF3" w:rsidRPr="007B5EF3" w:rsidRDefault="007B5EF3" w:rsidP="007B5EF3">
      <w:pPr>
        <w:rPr>
          <w:lang w:val="de-CH"/>
        </w:rPr>
      </w:pPr>
      <w:r w:rsidRPr="007B5EF3">
        <w:rPr>
          <w:lang w:val="de-CH"/>
        </w:rPr>
        <w:t xml:space="preserve">  {</w:t>
      </w:r>
    </w:p>
    <w:p w14:paraId="77CE08B5" w14:textId="77777777" w:rsidR="007B5EF3" w:rsidRPr="007B5EF3" w:rsidRDefault="007B5EF3" w:rsidP="007B5EF3">
      <w:pPr>
        <w:rPr>
          <w:lang w:val="de-CH"/>
        </w:rPr>
      </w:pPr>
      <w:r w:rsidRPr="007B5EF3">
        <w:rPr>
          <w:lang w:val="de-CH"/>
        </w:rPr>
        <w:t xml:space="preserve">    "</w:t>
      </w:r>
      <w:proofErr w:type="spellStart"/>
      <w:r w:rsidRPr="007B5EF3">
        <w:rPr>
          <w:lang w:val="de-CH"/>
        </w:rPr>
        <w:t>id</w:t>
      </w:r>
      <w:proofErr w:type="spellEnd"/>
      <w:r w:rsidRPr="007B5EF3">
        <w:rPr>
          <w:lang w:val="de-CH"/>
        </w:rPr>
        <w:t>": 1,</w:t>
      </w:r>
    </w:p>
    <w:p w14:paraId="3630F29A" w14:textId="77777777" w:rsidR="007B5EF3" w:rsidRPr="007B5EF3" w:rsidRDefault="007B5EF3" w:rsidP="007B5EF3">
      <w:pPr>
        <w:rPr>
          <w:lang w:val="de-CH"/>
        </w:rPr>
      </w:pPr>
      <w:r w:rsidRPr="007B5EF3">
        <w:rPr>
          <w:lang w:val="de-CH"/>
        </w:rPr>
        <w:t xml:space="preserve">    "title": "1984",</w:t>
      </w:r>
    </w:p>
    <w:p w14:paraId="0ED7D8B0" w14:textId="77777777" w:rsidR="007B5EF3" w:rsidRPr="007B5EF3" w:rsidRDefault="007B5EF3" w:rsidP="007B5EF3">
      <w:pPr>
        <w:rPr>
          <w:lang w:val="de-CH"/>
        </w:rPr>
      </w:pPr>
      <w:r w:rsidRPr="007B5EF3">
        <w:rPr>
          <w:lang w:val="de-CH"/>
        </w:rPr>
        <w:t xml:space="preserve">    "</w:t>
      </w:r>
      <w:proofErr w:type="spellStart"/>
      <w:r w:rsidRPr="007B5EF3">
        <w:rPr>
          <w:lang w:val="de-CH"/>
        </w:rPr>
        <w:t>author</w:t>
      </w:r>
      <w:proofErr w:type="spellEnd"/>
      <w:r w:rsidRPr="007B5EF3">
        <w:rPr>
          <w:lang w:val="de-CH"/>
        </w:rPr>
        <w:t>": "George Orwell",</w:t>
      </w:r>
    </w:p>
    <w:p w14:paraId="09A08A25" w14:textId="77777777" w:rsidR="007B5EF3" w:rsidRPr="007B5EF3" w:rsidRDefault="007B5EF3" w:rsidP="007B5EF3">
      <w:pPr>
        <w:rPr>
          <w:lang w:val="de-CH"/>
        </w:rPr>
      </w:pPr>
      <w:r w:rsidRPr="007B5EF3">
        <w:rPr>
          <w:lang w:val="de-CH"/>
        </w:rPr>
        <w:t xml:space="preserve">    "</w:t>
      </w:r>
      <w:proofErr w:type="spellStart"/>
      <w:r w:rsidRPr="007B5EF3">
        <w:rPr>
          <w:lang w:val="de-CH"/>
        </w:rPr>
        <w:t>category</w:t>
      </w:r>
      <w:proofErr w:type="spellEnd"/>
      <w:r w:rsidRPr="007B5EF3">
        <w:rPr>
          <w:lang w:val="de-CH"/>
        </w:rPr>
        <w:t>": {</w:t>
      </w:r>
    </w:p>
    <w:p w14:paraId="6EE05560" w14:textId="77777777" w:rsidR="007B5EF3" w:rsidRPr="007B5EF3" w:rsidRDefault="007B5EF3" w:rsidP="007B5EF3">
      <w:pPr>
        <w:rPr>
          <w:lang w:val="de-CH"/>
        </w:rPr>
      </w:pPr>
      <w:r w:rsidRPr="007B5EF3">
        <w:rPr>
          <w:lang w:val="de-CH"/>
        </w:rPr>
        <w:t xml:space="preserve">      "</w:t>
      </w:r>
      <w:proofErr w:type="spellStart"/>
      <w:r w:rsidRPr="007B5EF3">
        <w:rPr>
          <w:lang w:val="de-CH"/>
        </w:rPr>
        <w:t>id</w:t>
      </w:r>
      <w:proofErr w:type="spellEnd"/>
      <w:r w:rsidRPr="007B5EF3">
        <w:rPr>
          <w:lang w:val="de-CH"/>
        </w:rPr>
        <w:t>": 3,</w:t>
      </w:r>
    </w:p>
    <w:p w14:paraId="2F383CF6" w14:textId="77777777" w:rsidR="007B5EF3" w:rsidRPr="007B5EF3" w:rsidRDefault="007B5EF3" w:rsidP="007B5EF3">
      <w:pPr>
        <w:rPr>
          <w:lang w:val="de-CH"/>
        </w:rPr>
      </w:pPr>
      <w:r w:rsidRPr="007B5EF3">
        <w:rPr>
          <w:lang w:val="de-CH"/>
        </w:rPr>
        <w:t xml:space="preserve">      "</w:t>
      </w:r>
      <w:proofErr w:type="spellStart"/>
      <w:r w:rsidRPr="007B5EF3">
        <w:rPr>
          <w:lang w:val="de-CH"/>
        </w:rPr>
        <w:t>name</w:t>
      </w:r>
      <w:proofErr w:type="spellEnd"/>
      <w:r w:rsidRPr="007B5EF3">
        <w:rPr>
          <w:lang w:val="de-CH"/>
        </w:rPr>
        <w:t>": "</w:t>
      </w:r>
      <w:proofErr w:type="gramStart"/>
      <w:r w:rsidRPr="007B5EF3">
        <w:rPr>
          <w:lang w:val="de-CH"/>
        </w:rPr>
        <w:t>Science Fiction</w:t>
      </w:r>
      <w:proofErr w:type="gramEnd"/>
      <w:r w:rsidRPr="007B5EF3">
        <w:rPr>
          <w:lang w:val="de-CH"/>
        </w:rPr>
        <w:t>"</w:t>
      </w:r>
    </w:p>
    <w:p w14:paraId="1B87713A" w14:textId="77777777" w:rsidR="007B5EF3" w:rsidRPr="007B5EF3" w:rsidRDefault="007B5EF3" w:rsidP="007B5EF3">
      <w:pPr>
        <w:rPr>
          <w:lang w:val="de-CH"/>
        </w:rPr>
      </w:pPr>
      <w:r w:rsidRPr="007B5EF3">
        <w:rPr>
          <w:lang w:val="de-CH"/>
        </w:rPr>
        <w:t xml:space="preserve">    }</w:t>
      </w:r>
    </w:p>
    <w:p w14:paraId="360F78F7" w14:textId="77777777" w:rsidR="007B5EF3" w:rsidRPr="007B5EF3" w:rsidRDefault="007B5EF3" w:rsidP="007B5EF3">
      <w:pPr>
        <w:rPr>
          <w:lang w:val="de-CH"/>
        </w:rPr>
      </w:pPr>
      <w:r w:rsidRPr="007B5EF3">
        <w:rPr>
          <w:lang w:val="de-CH"/>
        </w:rPr>
        <w:t xml:space="preserve">  }</w:t>
      </w:r>
    </w:p>
    <w:p w14:paraId="0AA06CBB" w14:textId="77777777" w:rsidR="007B5EF3" w:rsidRPr="007B5EF3" w:rsidRDefault="007B5EF3" w:rsidP="007B5EF3">
      <w:pPr>
        <w:rPr>
          <w:lang w:val="de-CH"/>
        </w:rPr>
      </w:pPr>
      <w:r w:rsidRPr="007B5EF3">
        <w:rPr>
          <w:lang w:val="de-CH"/>
        </w:rPr>
        <w:t>]</w:t>
      </w:r>
    </w:p>
    <w:p w14:paraId="477802F9" w14:textId="77777777" w:rsidR="007B5EF3" w:rsidRPr="007B5EF3" w:rsidRDefault="007B5EF3" w:rsidP="007B5EF3">
      <w:pPr>
        <w:rPr>
          <w:b/>
          <w:bCs/>
          <w:lang w:val="de-CH"/>
        </w:rPr>
      </w:pPr>
      <w:r w:rsidRPr="007B5EF3">
        <w:rPr>
          <w:b/>
          <w:bCs/>
          <w:lang w:val="de-CH"/>
        </w:rPr>
        <w:t>POST /</w:t>
      </w:r>
      <w:proofErr w:type="spellStart"/>
      <w:r w:rsidRPr="007B5EF3">
        <w:rPr>
          <w:b/>
          <w:bCs/>
          <w:lang w:val="de-CH"/>
        </w:rPr>
        <w:t>api</w:t>
      </w:r>
      <w:proofErr w:type="spellEnd"/>
      <w:r w:rsidRPr="007B5EF3">
        <w:rPr>
          <w:b/>
          <w:bCs/>
          <w:lang w:val="de-CH"/>
        </w:rPr>
        <w:t>/</w:t>
      </w:r>
      <w:proofErr w:type="spellStart"/>
      <w:r w:rsidRPr="007B5EF3">
        <w:rPr>
          <w:b/>
          <w:bCs/>
          <w:lang w:val="de-CH"/>
        </w:rPr>
        <w:t>books</w:t>
      </w:r>
      <w:proofErr w:type="spellEnd"/>
    </w:p>
    <w:p w14:paraId="6216D768" w14:textId="77777777" w:rsidR="007B5EF3" w:rsidRPr="007B5EF3" w:rsidRDefault="007B5EF3" w:rsidP="007B5EF3">
      <w:pPr>
        <w:numPr>
          <w:ilvl w:val="0"/>
          <w:numId w:val="29"/>
        </w:numPr>
        <w:rPr>
          <w:lang w:val="de-CH"/>
        </w:rPr>
      </w:pPr>
      <w:r w:rsidRPr="007B5EF3">
        <w:rPr>
          <w:lang w:val="de-CH"/>
        </w:rPr>
        <w:t>Erstellt ein neues Buchobjekt.</w:t>
      </w:r>
    </w:p>
    <w:p w14:paraId="21529F87" w14:textId="77777777" w:rsidR="007B5EF3" w:rsidRPr="007B5EF3" w:rsidRDefault="007B5EF3" w:rsidP="007B5EF3">
      <w:pPr>
        <w:numPr>
          <w:ilvl w:val="0"/>
          <w:numId w:val="29"/>
        </w:numPr>
        <w:rPr>
          <w:lang w:val="de-CH"/>
        </w:rPr>
      </w:pPr>
      <w:r w:rsidRPr="007B5EF3">
        <w:rPr>
          <w:lang w:val="de-CH"/>
        </w:rPr>
        <w:t>Erwartet im Request-Body ein vollständiges Buchobjekt (inkl. Kategorie-ID).</w:t>
      </w:r>
    </w:p>
    <w:p w14:paraId="79BEC359" w14:textId="77777777" w:rsidR="007B5EF3" w:rsidRPr="007B5EF3" w:rsidRDefault="007B5EF3" w:rsidP="007B5EF3">
      <w:pPr>
        <w:numPr>
          <w:ilvl w:val="0"/>
          <w:numId w:val="29"/>
        </w:numPr>
        <w:rPr>
          <w:lang w:val="de-CH"/>
        </w:rPr>
      </w:pPr>
      <w:r w:rsidRPr="007B5EF3">
        <w:rPr>
          <w:lang w:val="de-CH"/>
        </w:rPr>
        <w:t>Rückgabetyp: Book</w:t>
      </w:r>
    </w:p>
    <w:p w14:paraId="26592E36" w14:textId="77777777" w:rsidR="007B5EF3" w:rsidRPr="007B5EF3" w:rsidRDefault="007B5EF3" w:rsidP="007B5EF3">
      <w:pPr>
        <w:numPr>
          <w:ilvl w:val="0"/>
          <w:numId w:val="29"/>
        </w:numPr>
        <w:rPr>
          <w:lang w:val="de-CH"/>
        </w:rPr>
      </w:pPr>
      <w:r w:rsidRPr="007B5EF3">
        <w:rPr>
          <w:lang w:val="de-CH"/>
        </w:rPr>
        <w:t>Beispielanforderung:</w:t>
      </w:r>
    </w:p>
    <w:p w14:paraId="464E9147" w14:textId="77777777" w:rsidR="007B5EF3" w:rsidRPr="007B5EF3" w:rsidRDefault="007B5EF3" w:rsidP="007B5EF3">
      <w:pPr>
        <w:rPr>
          <w:lang w:val="de-CH"/>
        </w:rPr>
      </w:pPr>
      <w:proofErr w:type="spellStart"/>
      <w:r w:rsidRPr="007B5EF3">
        <w:rPr>
          <w:lang w:val="de-CH"/>
        </w:rPr>
        <w:t>json</w:t>
      </w:r>
      <w:proofErr w:type="spellEnd"/>
    </w:p>
    <w:p w14:paraId="4F282B75" w14:textId="77777777" w:rsidR="007B5EF3" w:rsidRPr="007B5EF3" w:rsidRDefault="007B5EF3" w:rsidP="007B5EF3">
      <w:pPr>
        <w:rPr>
          <w:lang w:val="de-CH"/>
        </w:rPr>
      </w:pPr>
      <w:proofErr w:type="spellStart"/>
      <w:r w:rsidRPr="007B5EF3">
        <w:rPr>
          <w:lang w:val="de-CH"/>
        </w:rPr>
        <w:t>KopierenBearbeiten</w:t>
      </w:r>
      <w:proofErr w:type="spellEnd"/>
    </w:p>
    <w:p w14:paraId="5317F91A" w14:textId="77777777" w:rsidR="007B5EF3" w:rsidRPr="007B5EF3" w:rsidRDefault="007B5EF3" w:rsidP="007B5EF3">
      <w:pPr>
        <w:rPr>
          <w:lang w:val="de-CH"/>
        </w:rPr>
      </w:pPr>
      <w:r w:rsidRPr="007B5EF3">
        <w:rPr>
          <w:lang w:val="de-CH"/>
        </w:rPr>
        <w:t>{</w:t>
      </w:r>
    </w:p>
    <w:p w14:paraId="59BC2CDD" w14:textId="77777777" w:rsidR="007B5EF3" w:rsidRPr="007B5EF3" w:rsidRDefault="007B5EF3" w:rsidP="007B5EF3">
      <w:pPr>
        <w:rPr>
          <w:lang w:val="de-CH"/>
        </w:rPr>
      </w:pPr>
      <w:r w:rsidRPr="007B5EF3">
        <w:rPr>
          <w:lang w:val="de-CH"/>
        </w:rPr>
        <w:t xml:space="preserve">  "title": "Der Prozess",</w:t>
      </w:r>
    </w:p>
    <w:p w14:paraId="231212FF" w14:textId="77777777" w:rsidR="007B5EF3" w:rsidRPr="007B5EF3" w:rsidRDefault="007B5EF3" w:rsidP="007B5EF3">
      <w:pPr>
        <w:rPr>
          <w:lang w:val="de-CH"/>
        </w:rPr>
      </w:pPr>
      <w:r w:rsidRPr="007B5EF3">
        <w:rPr>
          <w:lang w:val="de-CH"/>
        </w:rPr>
        <w:lastRenderedPageBreak/>
        <w:t xml:space="preserve">  "</w:t>
      </w:r>
      <w:proofErr w:type="spellStart"/>
      <w:r w:rsidRPr="007B5EF3">
        <w:rPr>
          <w:lang w:val="de-CH"/>
        </w:rPr>
        <w:t>author</w:t>
      </w:r>
      <w:proofErr w:type="spellEnd"/>
      <w:r w:rsidRPr="007B5EF3">
        <w:rPr>
          <w:lang w:val="de-CH"/>
        </w:rPr>
        <w:t>": "Franz Kafka",</w:t>
      </w:r>
    </w:p>
    <w:p w14:paraId="076F8C05" w14:textId="77777777" w:rsidR="007B5EF3" w:rsidRPr="007B5EF3" w:rsidRDefault="007B5EF3" w:rsidP="007B5EF3">
      <w:pPr>
        <w:rPr>
          <w:lang w:val="de-CH"/>
        </w:rPr>
      </w:pPr>
      <w:r w:rsidRPr="007B5EF3">
        <w:rPr>
          <w:lang w:val="de-CH"/>
        </w:rPr>
        <w:t xml:space="preserve">  "</w:t>
      </w:r>
      <w:proofErr w:type="spellStart"/>
      <w:r w:rsidRPr="007B5EF3">
        <w:rPr>
          <w:lang w:val="de-CH"/>
        </w:rPr>
        <w:t>category</w:t>
      </w:r>
      <w:proofErr w:type="spellEnd"/>
      <w:r w:rsidRPr="007B5EF3">
        <w:rPr>
          <w:lang w:val="de-CH"/>
        </w:rPr>
        <w:t>": {</w:t>
      </w:r>
    </w:p>
    <w:p w14:paraId="5D5B44F3" w14:textId="77777777" w:rsidR="007B5EF3" w:rsidRPr="007B5EF3" w:rsidRDefault="007B5EF3" w:rsidP="007B5EF3">
      <w:pPr>
        <w:rPr>
          <w:lang w:val="de-CH"/>
        </w:rPr>
      </w:pPr>
      <w:r w:rsidRPr="007B5EF3">
        <w:rPr>
          <w:lang w:val="de-CH"/>
        </w:rPr>
        <w:t xml:space="preserve">    "</w:t>
      </w:r>
      <w:proofErr w:type="spellStart"/>
      <w:r w:rsidRPr="007B5EF3">
        <w:rPr>
          <w:lang w:val="de-CH"/>
        </w:rPr>
        <w:t>id</w:t>
      </w:r>
      <w:proofErr w:type="spellEnd"/>
      <w:r w:rsidRPr="007B5EF3">
        <w:rPr>
          <w:lang w:val="de-CH"/>
        </w:rPr>
        <w:t>": 5</w:t>
      </w:r>
    </w:p>
    <w:p w14:paraId="117113C5" w14:textId="77777777" w:rsidR="007B5EF3" w:rsidRPr="007B5EF3" w:rsidRDefault="007B5EF3" w:rsidP="007B5EF3">
      <w:pPr>
        <w:rPr>
          <w:lang w:val="de-CH"/>
        </w:rPr>
      </w:pPr>
      <w:r w:rsidRPr="007B5EF3">
        <w:rPr>
          <w:lang w:val="de-CH"/>
        </w:rPr>
        <w:t xml:space="preserve">  }</w:t>
      </w:r>
    </w:p>
    <w:p w14:paraId="3A1018DA" w14:textId="77777777" w:rsidR="007B5EF3" w:rsidRPr="007B5EF3" w:rsidRDefault="007B5EF3" w:rsidP="007B5EF3">
      <w:pPr>
        <w:rPr>
          <w:lang w:val="de-CH"/>
        </w:rPr>
      </w:pPr>
      <w:r w:rsidRPr="007B5EF3">
        <w:rPr>
          <w:lang w:val="de-CH"/>
        </w:rPr>
        <w:t>}</w:t>
      </w:r>
    </w:p>
    <w:p w14:paraId="16962416" w14:textId="77777777" w:rsidR="007B5EF3" w:rsidRPr="007B5EF3" w:rsidRDefault="007B5EF3" w:rsidP="007B5EF3">
      <w:pPr>
        <w:rPr>
          <w:b/>
          <w:bCs/>
          <w:lang w:val="de-CH"/>
        </w:rPr>
      </w:pPr>
      <w:r w:rsidRPr="007B5EF3">
        <w:rPr>
          <w:b/>
          <w:bCs/>
          <w:lang w:val="de-CH"/>
        </w:rPr>
        <w:t>PUT /</w:t>
      </w:r>
      <w:proofErr w:type="spellStart"/>
      <w:r w:rsidRPr="007B5EF3">
        <w:rPr>
          <w:b/>
          <w:bCs/>
          <w:lang w:val="de-CH"/>
        </w:rPr>
        <w:t>api</w:t>
      </w:r>
      <w:proofErr w:type="spellEnd"/>
      <w:r w:rsidRPr="007B5EF3">
        <w:rPr>
          <w:b/>
          <w:bCs/>
          <w:lang w:val="de-CH"/>
        </w:rPr>
        <w:t>/</w:t>
      </w:r>
      <w:proofErr w:type="spellStart"/>
      <w:r w:rsidRPr="007B5EF3">
        <w:rPr>
          <w:b/>
          <w:bCs/>
          <w:lang w:val="de-CH"/>
        </w:rPr>
        <w:t>books</w:t>
      </w:r>
      <w:proofErr w:type="spellEnd"/>
      <w:r w:rsidRPr="007B5EF3">
        <w:rPr>
          <w:b/>
          <w:bCs/>
          <w:lang w:val="de-CH"/>
        </w:rPr>
        <w:t>/{</w:t>
      </w:r>
      <w:proofErr w:type="spellStart"/>
      <w:r w:rsidRPr="007B5EF3">
        <w:rPr>
          <w:b/>
          <w:bCs/>
          <w:lang w:val="de-CH"/>
        </w:rPr>
        <w:t>id</w:t>
      </w:r>
      <w:proofErr w:type="spellEnd"/>
      <w:r w:rsidRPr="007B5EF3">
        <w:rPr>
          <w:b/>
          <w:bCs/>
          <w:lang w:val="de-CH"/>
        </w:rPr>
        <w:t>}</w:t>
      </w:r>
    </w:p>
    <w:p w14:paraId="18F31F02" w14:textId="77777777" w:rsidR="007B5EF3" w:rsidRPr="007B5EF3" w:rsidRDefault="007B5EF3" w:rsidP="007B5EF3">
      <w:pPr>
        <w:numPr>
          <w:ilvl w:val="0"/>
          <w:numId w:val="30"/>
        </w:numPr>
        <w:rPr>
          <w:lang w:val="de-CH"/>
        </w:rPr>
      </w:pPr>
      <w:r w:rsidRPr="007B5EF3">
        <w:rPr>
          <w:lang w:val="de-CH"/>
        </w:rPr>
        <w:t>Aktualisiert ein bestehendes Buch anhand der ID.</w:t>
      </w:r>
    </w:p>
    <w:p w14:paraId="41F9605A" w14:textId="77777777" w:rsidR="007B5EF3" w:rsidRPr="007B5EF3" w:rsidRDefault="007B5EF3" w:rsidP="007B5EF3">
      <w:pPr>
        <w:numPr>
          <w:ilvl w:val="0"/>
          <w:numId w:val="30"/>
        </w:numPr>
        <w:rPr>
          <w:lang w:val="de-CH"/>
        </w:rPr>
      </w:pPr>
      <w:r w:rsidRPr="007B5EF3">
        <w:rPr>
          <w:lang w:val="de-CH"/>
        </w:rPr>
        <w:t>Erwartet im Request-Body ein vollständiges Buchobjekt.</w:t>
      </w:r>
    </w:p>
    <w:p w14:paraId="16F22142" w14:textId="77777777" w:rsidR="007B5EF3" w:rsidRPr="007B5EF3" w:rsidRDefault="007B5EF3" w:rsidP="007B5EF3">
      <w:pPr>
        <w:numPr>
          <w:ilvl w:val="0"/>
          <w:numId w:val="30"/>
        </w:numPr>
        <w:rPr>
          <w:lang w:val="de-CH"/>
        </w:rPr>
      </w:pPr>
      <w:r w:rsidRPr="007B5EF3">
        <w:rPr>
          <w:lang w:val="de-CH"/>
        </w:rPr>
        <w:t>Rückgabetyp: Book</w:t>
      </w:r>
    </w:p>
    <w:p w14:paraId="61F29C2B" w14:textId="77777777" w:rsidR="007B5EF3" w:rsidRPr="007B5EF3" w:rsidRDefault="007B5EF3" w:rsidP="007B5EF3">
      <w:pPr>
        <w:numPr>
          <w:ilvl w:val="0"/>
          <w:numId w:val="30"/>
        </w:numPr>
        <w:rPr>
          <w:lang w:val="de-CH"/>
        </w:rPr>
      </w:pPr>
      <w:r w:rsidRPr="007B5EF3">
        <w:rPr>
          <w:lang w:val="de-CH"/>
        </w:rPr>
        <w:t>Beispiel:</w:t>
      </w:r>
    </w:p>
    <w:p w14:paraId="335E0A7E" w14:textId="77777777" w:rsidR="007B5EF3" w:rsidRPr="007B5EF3" w:rsidRDefault="007B5EF3" w:rsidP="007B5EF3">
      <w:pPr>
        <w:rPr>
          <w:lang w:val="de-CH"/>
        </w:rPr>
      </w:pPr>
      <w:proofErr w:type="spellStart"/>
      <w:r w:rsidRPr="007B5EF3">
        <w:rPr>
          <w:lang w:val="de-CH"/>
        </w:rPr>
        <w:t>json</w:t>
      </w:r>
      <w:proofErr w:type="spellEnd"/>
    </w:p>
    <w:p w14:paraId="39C55AB1" w14:textId="77777777" w:rsidR="007B5EF3" w:rsidRPr="007B5EF3" w:rsidRDefault="007B5EF3" w:rsidP="007B5EF3">
      <w:pPr>
        <w:rPr>
          <w:lang w:val="de-CH"/>
        </w:rPr>
      </w:pPr>
      <w:proofErr w:type="spellStart"/>
      <w:r w:rsidRPr="007B5EF3">
        <w:rPr>
          <w:lang w:val="de-CH"/>
        </w:rPr>
        <w:t>KopierenBearbeiten</w:t>
      </w:r>
      <w:proofErr w:type="spellEnd"/>
    </w:p>
    <w:p w14:paraId="633506C0" w14:textId="77777777" w:rsidR="007B5EF3" w:rsidRPr="007B5EF3" w:rsidRDefault="007B5EF3" w:rsidP="007B5EF3">
      <w:pPr>
        <w:rPr>
          <w:lang w:val="de-CH"/>
        </w:rPr>
      </w:pPr>
      <w:r w:rsidRPr="007B5EF3">
        <w:rPr>
          <w:lang w:val="de-CH"/>
        </w:rPr>
        <w:t>{</w:t>
      </w:r>
    </w:p>
    <w:p w14:paraId="0450D469" w14:textId="77777777" w:rsidR="007B5EF3" w:rsidRPr="007B5EF3" w:rsidRDefault="007B5EF3" w:rsidP="007B5EF3">
      <w:pPr>
        <w:rPr>
          <w:lang w:val="de-CH"/>
        </w:rPr>
      </w:pPr>
      <w:r w:rsidRPr="007B5EF3">
        <w:rPr>
          <w:lang w:val="de-CH"/>
        </w:rPr>
        <w:t xml:space="preserve">  "title": "Der Prozess (aktualisiert)",</w:t>
      </w:r>
    </w:p>
    <w:p w14:paraId="2BF17FC3" w14:textId="77777777" w:rsidR="007B5EF3" w:rsidRPr="007B5EF3" w:rsidRDefault="007B5EF3" w:rsidP="007B5EF3">
      <w:pPr>
        <w:rPr>
          <w:lang w:val="de-CH"/>
        </w:rPr>
      </w:pPr>
      <w:r w:rsidRPr="007B5EF3">
        <w:rPr>
          <w:lang w:val="de-CH"/>
        </w:rPr>
        <w:t xml:space="preserve">  "</w:t>
      </w:r>
      <w:proofErr w:type="spellStart"/>
      <w:r w:rsidRPr="007B5EF3">
        <w:rPr>
          <w:lang w:val="de-CH"/>
        </w:rPr>
        <w:t>author</w:t>
      </w:r>
      <w:proofErr w:type="spellEnd"/>
      <w:r w:rsidRPr="007B5EF3">
        <w:rPr>
          <w:lang w:val="de-CH"/>
        </w:rPr>
        <w:t>": "Franz Kafka",</w:t>
      </w:r>
    </w:p>
    <w:p w14:paraId="6ABF177B" w14:textId="77777777" w:rsidR="007B5EF3" w:rsidRPr="007B5EF3" w:rsidRDefault="007B5EF3" w:rsidP="007B5EF3">
      <w:pPr>
        <w:rPr>
          <w:lang w:val="de-CH"/>
        </w:rPr>
      </w:pPr>
      <w:r w:rsidRPr="007B5EF3">
        <w:rPr>
          <w:lang w:val="de-CH"/>
        </w:rPr>
        <w:t xml:space="preserve">  "</w:t>
      </w:r>
      <w:proofErr w:type="spellStart"/>
      <w:r w:rsidRPr="007B5EF3">
        <w:rPr>
          <w:lang w:val="de-CH"/>
        </w:rPr>
        <w:t>category</w:t>
      </w:r>
      <w:proofErr w:type="spellEnd"/>
      <w:r w:rsidRPr="007B5EF3">
        <w:rPr>
          <w:lang w:val="de-CH"/>
        </w:rPr>
        <w:t>": {</w:t>
      </w:r>
    </w:p>
    <w:p w14:paraId="3FF4BA00" w14:textId="77777777" w:rsidR="007B5EF3" w:rsidRPr="007B5EF3" w:rsidRDefault="007B5EF3" w:rsidP="007B5EF3">
      <w:pPr>
        <w:rPr>
          <w:lang w:val="de-CH"/>
        </w:rPr>
      </w:pPr>
      <w:r w:rsidRPr="007B5EF3">
        <w:rPr>
          <w:lang w:val="de-CH"/>
        </w:rPr>
        <w:t xml:space="preserve">    "</w:t>
      </w:r>
      <w:proofErr w:type="spellStart"/>
      <w:r w:rsidRPr="007B5EF3">
        <w:rPr>
          <w:lang w:val="de-CH"/>
        </w:rPr>
        <w:t>id</w:t>
      </w:r>
      <w:proofErr w:type="spellEnd"/>
      <w:r w:rsidRPr="007B5EF3">
        <w:rPr>
          <w:lang w:val="de-CH"/>
        </w:rPr>
        <w:t>": 5</w:t>
      </w:r>
    </w:p>
    <w:p w14:paraId="2A90768E" w14:textId="77777777" w:rsidR="007B5EF3" w:rsidRPr="007B5EF3" w:rsidRDefault="007B5EF3" w:rsidP="007B5EF3">
      <w:pPr>
        <w:rPr>
          <w:lang w:val="de-CH"/>
        </w:rPr>
      </w:pPr>
      <w:r w:rsidRPr="007B5EF3">
        <w:rPr>
          <w:lang w:val="de-CH"/>
        </w:rPr>
        <w:t xml:space="preserve">  }</w:t>
      </w:r>
    </w:p>
    <w:p w14:paraId="0320F64A" w14:textId="77777777" w:rsidR="007B5EF3" w:rsidRPr="007B5EF3" w:rsidRDefault="007B5EF3" w:rsidP="007B5EF3">
      <w:pPr>
        <w:rPr>
          <w:lang w:val="de-CH"/>
        </w:rPr>
      </w:pPr>
      <w:r w:rsidRPr="007B5EF3">
        <w:rPr>
          <w:lang w:val="de-CH"/>
        </w:rPr>
        <w:t>}</w:t>
      </w:r>
    </w:p>
    <w:p w14:paraId="22951A0D" w14:textId="77777777" w:rsidR="007B5EF3" w:rsidRPr="007B5EF3" w:rsidRDefault="007B5EF3" w:rsidP="007B5EF3">
      <w:pPr>
        <w:rPr>
          <w:b/>
          <w:bCs/>
          <w:lang w:val="de-CH"/>
        </w:rPr>
      </w:pPr>
      <w:r w:rsidRPr="007B5EF3">
        <w:rPr>
          <w:b/>
          <w:bCs/>
          <w:lang w:val="de-CH"/>
        </w:rPr>
        <w:t>DELETE /</w:t>
      </w:r>
      <w:proofErr w:type="spellStart"/>
      <w:r w:rsidRPr="007B5EF3">
        <w:rPr>
          <w:b/>
          <w:bCs/>
          <w:lang w:val="de-CH"/>
        </w:rPr>
        <w:t>api</w:t>
      </w:r>
      <w:proofErr w:type="spellEnd"/>
      <w:r w:rsidRPr="007B5EF3">
        <w:rPr>
          <w:b/>
          <w:bCs/>
          <w:lang w:val="de-CH"/>
        </w:rPr>
        <w:t>/</w:t>
      </w:r>
      <w:proofErr w:type="spellStart"/>
      <w:r w:rsidRPr="007B5EF3">
        <w:rPr>
          <w:b/>
          <w:bCs/>
          <w:lang w:val="de-CH"/>
        </w:rPr>
        <w:t>books</w:t>
      </w:r>
      <w:proofErr w:type="spellEnd"/>
      <w:r w:rsidRPr="007B5EF3">
        <w:rPr>
          <w:b/>
          <w:bCs/>
          <w:lang w:val="de-CH"/>
        </w:rPr>
        <w:t>/{</w:t>
      </w:r>
      <w:proofErr w:type="spellStart"/>
      <w:r w:rsidRPr="007B5EF3">
        <w:rPr>
          <w:b/>
          <w:bCs/>
          <w:lang w:val="de-CH"/>
        </w:rPr>
        <w:t>id</w:t>
      </w:r>
      <w:proofErr w:type="spellEnd"/>
      <w:r w:rsidRPr="007B5EF3">
        <w:rPr>
          <w:b/>
          <w:bCs/>
          <w:lang w:val="de-CH"/>
        </w:rPr>
        <w:t>}</w:t>
      </w:r>
    </w:p>
    <w:p w14:paraId="4D151BCC" w14:textId="77777777" w:rsidR="007B5EF3" w:rsidRPr="007B5EF3" w:rsidRDefault="007B5EF3" w:rsidP="007B5EF3">
      <w:pPr>
        <w:numPr>
          <w:ilvl w:val="0"/>
          <w:numId w:val="31"/>
        </w:numPr>
        <w:rPr>
          <w:lang w:val="de-CH"/>
        </w:rPr>
      </w:pPr>
      <w:r w:rsidRPr="007B5EF3">
        <w:rPr>
          <w:lang w:val="de-CH"/>
        </w:rPr>
        <w:t>Löscht ein Buch anhand der ID.</w:t>
      </w:r>
    </w:p>
    <w:p w14:paraId="3DD83EFF" w14:textId="77777777" w:rsidR="007B5EF3" w:rsidRPr="007B5EF3" w:rsidRDefault="007B5EF3" w:rsidP="007B5EF3">
      <w:pPr>
        <w:numPr>
          <w:ilvl w:val="0"/>
          <w:numId w:val="31"/>
        </w:numPr>
        <w:rPr>
          <w:lang w:val="de-CH"/>
        </w:rPr>
      </w:pPr>
      <w:r w:rsidRPr="007B5EF3">
        <w:rPr>
          <w:lang w:val="de-CH"/>
        </w:rPr>
        <w:t xml:space="preserve">Rückgabe: 204 </w:t>
      </w:r>
      <w:proofErr w:type="spellStart"/>
      <w:r w:rsidRPr="007B5EF3">
        <w:rPr>
          <w:lang w:val="de-CH"/>
        </w:rPr>
        <w:t>No</w:t>
      </w:r>
      <w:proofErr w:type="spellEnd"/>
      <w:r w:rsidRPr="007B5EF3">
        <w:rPr>
          <w:lang w:val="de-CH"/>
        </w:rPr>
        <w:t xml:space="preserve"> Content bei Erfolg, 404 Not </w:t>
      </w:r>
      <w:proofErr w:type="spellStart"/>
      <w:proofErr w:type="gramStart"/>
      <w:r w:rsidRPr="007B5EF3">
        <w:rPr>
          <w:lang w:val="de-CH"/>
        </w:rPr>
        <w:t>Found</w:t>
      </w:r>
      <w:proofErr w:type="spellEnd"/>
      <w:proofErr w:type="gramEnd"/>
      <w:r w:rsidRPr="007B5EF3">
        <w:rPr>
          <w:lang w:val="de-CH"/>
        </w:rPr>
        <w:t xml:space="preserve"> wenn das Buch nicht existiert.</w:t>
      </w:r>
    </w:p>
    <w:p w14:paraId="2BF586F8" w14:textId="77777777" w:rsidR="007B5EF3" w:rsidRPr="007B5EF3" w:rsidRDefault="00000000" w:rsidP="007B5EF3">
      <w:pPr>
        <w:rPr>
          <w:lang w:val="de-CH"/>
        </w:rPr>
      </w:pPr>
      <w:r>
        <w:rPr>
          <w:lang w:val="de-CH"/>
        </w:rPr>
        <w:pict w14:anchorId="6FED0442">
          <v:rect id="_x0000_i1040" style="width:0;height:1.5pt" o:hralign="center" o:hrstd="t" o:hr="t" fillcolor="#a0a0a0" stroked="f"/>
        </w:pict>
      </w:r>
    </w:p>
    <w:p w14:paraId="054792C4" w14:textId="77777777" w:rsidR="007B5EF3" w:rsidRPr="007B5EF3" w:rsidRDefault="007B5EF3" w:rsidP="007B5EF3">
      <w:pPr>
        <w:rPr>
          <w:b/>
          <w:bCs/>
          <w:lang w:val="de-CH"/>
        </w:rPr>
      </w:pPr>
      <w:r w:rsidRPr="007B5EF3">
        <w:rPr>
          <w:b/>
          <w:bCs/>
          <w:lang w:val="de-CH"/>
        </w:rPr>
        <w:t>Datenstruktur: 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901"/>
        <w:gridCol w:w="2932"/>
      </w:tblGrid>
      <w:tr w:rsidR="007B5EF3" w:rsidRPr="007B5EF3" w14:paraId="2075C252" w14:textId="77777777" w:rsidTr="007B5EF3">
        <w:trPr>
          <w:tblHeader/>
          <w:tblCellSpacing w:w="15" w:type="dxa"/>
        </w:trPr>
        <w:tc>
          <w:tcPr>
            <w:tcW w:w="0" w:type="auto"/>
            <w:vAlign w:val="center"/>
            <w:hideMark/>
          </w:tcPr>
          <w:p w14:paraId="25D6254C" w14:textId="77777777" w:rsidR="007B5EF3" w:rsidRPr="007B5EF3" w:rsidRDefault="007B5EF3" w:rsidP="007B5EF3">
            <w:pPr>
              <w:rPr>
                <w:b/>
                <w:bCs/>
                <w:lang w:val="de-CH"/>
              </w:rPr>
            </w:pPr>
            <w:r w:rsidRPr="007B5EF3">
              <w:rPr>
                <w:b/>
                <w:bCs/>
                <w:lang w:val="de-CH"/>
              </w:rPr>
              <w:t>Feld</w:t>
            </w:r>
          </w:p>
        </w:tc>
        <w:tc>
          <w:tcPr>
            <w:tcW w:w="0" w:type="auto"/>
            <w:vAlign w:val="center"/>
            <w:hideMark/>
          </w:tcPr>
          <w:p w14:paraId="2361A203" w14:textId="77777777" w:rsidR="007B5EF3" w:rsidRPr="007B5EF3" w:rsidRDefault="007B5EF3" w:rsidP="007B5EF3">
            <w:pPr>
              <w:rPr>
                <w:b/>
                <w:bCs/>
                <w:lang w:val="de-CH"/>
              </w:rPr>
            </w:pPr>
            <w:r w:rsidRPr="007B5EF3">
              <w:rPr>
                <w:b/>
                <w:bCs/>
                <w:lang w:val="de-CH"/>
              </w:rPr>
              <w:t>Typ</w:t>
            </w:r>
          </w:p>
        </w:tc>
        <w:tc>
          <w:tcPr>
            <w:tcW w:w="0" w:type="auto"/>
            <w:vAlign w:val="center"/>
            <w:hideMark/>
          </w:tcPr>
          <w:p w14:paraId="739118EA" w14:textId="77777777" w:rsidR="007B5EF3" w:rsidRPr="007B5EF3" w:rsidRDefault="007B5EF3" w:rsidP="007B5EF3">
            <w:pPr>
              <w:rPr>
                <w:b/>
                <w:bCs/>
                <w:lang w:val="de-CH"/>
              </w:rPr>
            </w:pPr>
            <w:r w:rsidRPr="007B5EF3">
              <w:rPr>
                <w:b/>
                <w:bCs/>
                <w:lang w:val="de-CH"/>
              </w:rPr>
              <w:t>Validierung</w:t>
            </w:r>
          </w:p>
        </w:tc>
      </w:tr>
      <w:tr w:rsidR="007B5EF3" w:rsidRPr="007B5EF3" w14:paraId="77B13809" w14:textId="77777777" w:rsidTr="007B5EF3">
        <w:trPr>
          <w:tblCellSpacing w:w="15" w:type="dxa"/>
        </w:trPr>
        <w:tc>
          <w:tcPr>
            <w:tcW w:w="0" w:type="auto"/>
            <w:vAlign w:val="center"/>
            <w:hideMark/>
          </w:tcPr>
          <w:p w14:paraId="60AC7A43" w14:textId="77777777" w:rsidR="007B5EF3" w:rsidRPr="007B5EF3" w:rsidRDefault="007B5EF3" w:rsidP="007B5EF3">
            <w:pPr>
              <w:rPr>
                <w:lang w:val="de-CH"/>
              </w:rPr>
            </w:pPr>
            <w:proofErr w:type="spellStart"/>
            <w:r w:rsidRPr="007B5EF3">
              <w:rPr>
                <w:lang w:val="de-CH"/>
              </w:rPr>
              <w:lastRenderedPageBreak/>
              <w:t>id</w:t>
            </w:r>
            <w:proofErr w:type="spellEnd"/>
          </w:p>
        </w:tc>
        <w:tc>
          <w:tcPr>
            <w:tcW w:w="0" w:type="auto"/>
            <w:vAlign w:val="center"/>
            <w:hideMark/>
          </w:tcPr>
          <w:p w14:paraId="53DB3833" w14:textId="77777777" w:rsidR="007B5EF3" w:rsidRPr="007B5EF3" w:rsidRDefault="007B5EF3" w:rsidP="007B5EF3">
            <w:pPr>
              <w:rPr>
                <w:lang w:val="de-CH"/>
              </w:rPr>
            </w:pPr>
            <w:r w:rsidRPr="007B5EF3">
              <w:rPr>
                <w:lang w:val="de-CH"/>
              </w:rPr>
              <w:t>Long</w:t>
            </w:r>
          </w:p>
        </w:tc>
        <w:tc>
          <w:tcPr>
            <w:tcW w:w="0" w:type="auto"/>
            <w:vAlign w:val="center"/>
            <w:hideMark/>
          </w:tcPr>
          <w:p w14:paraId="1C07F0E5" w14:textId="77777777" w:rsidR="007B5EF3" w:rsidRPr="007B5EF3" w:rsidRDefault="007B5EF3" w:rsidP="007B5EF3">
            <w:pPr>
              <w:rPr>
                <w:lang w:val="de-CH"/>
              </w:rPr>
            </w:pPr>
            <w:r w:rsidRPr="007B5EF3">
              <w:rPr>
                <w:lang w:val="de-CH"/>
              </w:rPr>
              <w:t>Wird automatisch vergeben</w:t>
            </w:r>
          </w:p>
        </w:tc>
      </w:tr>
      <w:tr w:rsidR="007B5EF3" w:rsidRPr="007B5EF3" w14:paraId="2F9D60CD" w14:textId="77777777" w:rsidTr="007B5EF3">
        <w:trPr>
          <w:tblCellSpacing w:w="15" w:type="dxa"/>
        </w:trPr>
        <w:tc>
          <w:tcPr>
            <w:tcW w:w="0" w:type="auto"/>
            <w:vAlign w:val="center"/>
            <w:hideMark/>
          </w:tcPr>
          <w:p w14:paraId="64BFAFF9" w14:textId="77777777" w:rsidR="007B5EF3" w:rsidRPr="007B5EF3" w:rsidRDefault="007B5EF3" w:rsidP="007B5EF3">
            <w:pPr>
              <w:rPr>
                <w:lang w:val="de-CH"/>
              </w:rPr>
            </w:pPr>
            <w:r w:rsidRPr="007B5EF3">
              <w:rPr>
                <w:lang w:val="de-CH"/>
              </w:rPr>
              <w:t>title</w:t>
            </w:r>
          </w:p>
        </w:tc>
        <w:tc>
          <w:tcPr>
            <w:tcW w:w="0" w:type="auto"/>
            <w:vAlign w:val="center"/>
            <w:hideMark/>
          </w:tcPr>
          <w:p w14:paraId="28CEC34B" w14:textId="77777777" w:rsidR="007B5EF3" w:rsidRPr="007B5EF3" w:rsidRDefault="007B5EF3" w:rsidP="007B5EF3">
            <w:pPr>
              <w:rPr>
                <w:lang w:val="de-CH"/>
              </w:rPr>
            </w:pPr>
            <w:r w:rsidRPr="007B5EF3">
              <w:rPr>
                <w:lang w:val="de-CH"/>
              </w:rPr>
              <w:t>String</w:t>
            </w:r>
          </w:p>
        </w:tc>
        <w:tc>
          <w:tcPr>
            <w:tcW w:w="0" w:type="auto"/>
            <w:vAlign w:val="center"/>
            <w:hideMark/>
          </w:tcPr>
          <w:p w14:paraId="1F26D3F0" w14:textId="77777777" w:rsidR="007B5EF3" w:rsidRPr="007B5EF3" w:rsidRDefault="007B5EF3" w:rsidP="007B5EF3">
            <w:pPr>
              <w:rPr>
                <w:lang w:val="de-CH"/>
              </w:rPr>
            </w:pPr>
            <w:r w:rsidRPr="007B5EF3">
              <w:rPr>
                <w:lang w:val="de-CH"/>
              </w:rPr>
              <w:t>Pflichtfeld, max. 150 Zeichen</w:t>
            </w:r>
          </w:p>
        </w:tc>
      </w:tr>
      <w:tr w:rsidR="007B5EF3" w:rsidRPr="007B5EF3" w14:paraId="00C95107" w14:textId="77777777" w:rsidTr="007B5EF3">
        <w:trPr>
          <w:tblCellSpacing w:w="15" w:type="dxa"/>
        </w:trPr>
        <w:tc>
          <w:tcPr>
            <w:tcW w:w="0" w:type="auto"/>
            <w:vAlign w:val="center"/>
            <w:hideMark/>
          </w:tcPr>
          <w:p w14:paraId="43975E4E" w14:textId="77777777" w:rsidR="007B5EF3" w:rsidRPr="007B5EF3" w:rsidRDefault="007B5EF3" w:rsidP="007B5EF3">
            <w:pPr>
              <w:rPr>
                <w:lang w:val="de-CH"/>
              </w:rPr>
            </w:pPr>
            <w:proofErr w:type="spellStart"/>
            <w:r w:rsidRPr="007B5EF3">
              <w:rPr>
                <w:lang w:val="de-CH"/>
              </w:rPr>
              <w:t>author</w:t>
            </w:r>
            <w:proofErr w:type="spellEnd"/>
          </w:p>
        </w:tc>
        <w:tc>
          <w:tcPr>
            <w:tcW w:w="0" w:type="auto"/>
            <w:vAlign w:val="center"/>
            <w:hideMark/>
          </w:tcPr>
          <w:p w14:paraId="2109BB44" w14:textId="77777777" w:rsidR="007B5EF3" w:rsidRPr="007B5EF3" w:rsidRDefault="007B5EF3" w:rsidP="007B5EF3">
            <w:pPr>
              <w:rPr>
                <w:lang w:val="de-CH"/>
              </w:rPr>
            </w:pPr>
            <w:r w:rsidRPr="007B5EF3">
              <w:rPr>
                <w:lang w:val="de-CH"/>
              </w:rPr>
              <w:t>String</w:t>
            </w:r>
          </w:p>
        </w:tc>
        <w:tc>
          <w:tcPr>
            <w:tcW w:w="0" w:type="auto"/>
            <w:vAlign w:val="center"/>
            <w:hideMark/>
          </w:tcPr>
          <w:p w14:paraId="0D61ECE2" w14:textId="77777777" w:rsidR="007B5EF3" w:rsidRPr="007B5EF3" w:rsidRDefault="007B5EF3" w:rsidP="007B5EF3">
            <w:pPr>
              <w:rPr>
                <w:lang w:val="de-CH"/>
              </w:rPr>
            </w:pPr>
            <w:r w:rsidRPr="007B5EF3">
              <w:rPr>
                <w:lang w:val="de-CH"/>
              </w:rPr>
              <w:t>Pflichtfeld, max. 100 Zeichen</w:t>
            </w:r>
          </w:p>
        </w:tc>
      </w:tr>
      <w:tr w:rsidR="007B5EF3" w:rsidRPr="007B5EF3" w14:paraId="5201AFB6" w14:textId="77777777" w:rsidTr="007B5EF3">
        <w:trPr>
          <w:tblCellSpacing w:w="15" w:type="dxa"/>
        </w:trPr>
        <w:tc>
          <w:tcPr>
            <w:tcW w:w="0" w:type="auto"/>
            <w:vAlign w:val="center"/>
            <w:hideMark/>
          </w:tcPr>
          <w:p w14:paraId="4636327D" w14:textId="77777777" w:rsidR="007B5EF3" w:rsidRPr="007B5EF3" w:rsidRDefault="007B5EF3" w:rsidP="007B5EF3">
            <w:pPr>
              <w:rPr>
                <w:lang w:val="de-CH"/>
              </w:rPr>
            </w:pPr>
            <w:proofErr w:type="spellStart"/>
            <w:r w:rsidRPr="007B5EF3">
              <w:rPr>
                <w:lang w:val="de-CH"/>
              </w:rPr>
              <w:t>category</w:t>
            </w:r>
            <w:proofErr w:type="spellEnd"/>
          </w:p>
        </w:tc>
        <w:tc>
          <w:tcPr>
            <w:tcW w:w="0" w:type="auto"/>
            <w:vAlign w:val="center"/>
            <w:hideMark/>
          </w:tcPr>
          <w:p w14:paraId="283BC10D" w14:textId="77777777" w:rsidR="007B5EF3" w:rsidRPr="007B5EF3" w:rsidRDefault="007B5EF3" w:rsidP="007B5EF3">
            <w:pPr>
              <w:rPr>
                <w:lang w:val="de-CH"/>
              </w:rPr>
            </w:pPr>
            <w:proofErr w:type="spellStart"/>
            <w:r w:rsidRPr="007B5EF3">
              <w:rPr>
                <w:lang w:val="de-CH"/>
              </w:rPr>
              <w:t>Category</w:t>
            </w:r>
            <w:proofErr w:type="spellEnd"/>
          </w:p>
        </w:tc>
        <w:tc>
          <w:tcPr>
            <w:tcW w:w="0" w:type="auto"/>
            <w:vAlign w:val="center"/>
            <w:hideMark/>
          </w:tcPr>
          <w:p w14:paraId="1769D449" w14:textId="77777777" w:rsidR="007B5EF3" w:rsidRPr="007B5EF3" w:rsidRDefault="007B5EF3" w:rsidP="007B5EF3">
            <w:pPr>
              <w:rPr>
                <w:lang w:val="de-CH"/>
              </w:rPr>
            </w:pPr>
            <w:r w:rsidRPr="007B5EF3">
              <w:rPr>
                <w:lang w:val="de-CH"/>
              </w:rPr>
              <w:t>Pflichtfeld, Referenz auf Entity</w:t>
            </w:r>
          </w:p>
        </w:tc>
      </w:tr>
    </w:tbl>
    <w:p w14:paraId="25BEC5FD" w14:textId="77777777" w:rsidR="007B5EF3" w:rsidRPr="007B5EF3" w:rsidRDefault="00000000" w:rsidP="007B5EF3">
      <w:pPr>
        <w:rPr>
          <w:lang w:val="de-CH"/>
        </w:rPr>
      </w:pPr>
      <w:r>
        <w:rPr>
          <w:lang w:val="de-CH"/>
        </w:rPr>
        <w:pict w14:anchorId="72C94F42">
          <v:rect id="_x0000_i1041" style="width:0;height:1.5pt" o:hralign="center" o:hrstd="t" o:hr="t" fillcolor="#a0a0a0" stroked="f"/>
        </w:pict>
      </w:r>
    </w:p>
    <w:p w14:paraId="22BE51D4" w14:textId="77777777" w:rsidR="007B5EF3" w:rsidRPr="007B5EF3" w:rsidRDefault="007B5EF3" w:rsidP="007B5EF3">
      <w:pPr>
        <w:rPr>
          <w:b/>
          <w:bCs/>
          <w:lang w:val="de-CH"/>
        </w:rPr>
      </w:pPr>
      <w:r w:rsidRPr="007B5EF3">
        <w:rPr>
          <w:b/>
          <w:bCs/>
          <w:lang w:val="de-CH"/>
        </w:rPr>
        <w:t>2. Kategorien-API (/</w:t>
      </w:r>
      <w:proofErr w:type="spellStart"/>
      <w:r w:rsidRPr="007B5EF3">
        <w:rPr>
          <w:b/>
          <w:bCs/>
          <w:lang w:val="de-CH"/>
        </w:rPr>
        <w:t>api</w:t>
      </w:r>
      <w:proofErr w:type="spellEnd"/>
      <w:r w:rsidRPr="007B5EF3">
        <w:rPr>
          <w:b/>
          <w:bCs/>
          <w:lang w:val="de-CH"/>
        </w:rPr>
        <w:t>/</w:t>
      </w:r>
      <w:proofErr w:type="spellStart"/>
      <w:r w:rsidRPr="007B5EF3">
        <w:rPr>
          <w:b/>
          <w:bCs/>
          <w:lang w:val="de-CH"/>
        </w:rPr>
        <w:t>categories</w:t>
      </w:r>
      <w:proofErr w:type="spellEnd"/>
      <w:r w:rsidRPr="007B5EF3">
        <w:rPr>
          <w:b/>
          <w:bCs/>
          <w:lang w:val="de-CH"/>
        </w:rPr>
        <w:t>)</w:t>
      </w:r>
    </w:p>
    <w:p w14:paraId="7A560076" w14:textId="77777777" w:rsidR="007B5EF3" w:rsidRPr="007B5EF3" w:rsidRDefault="007B5EF3" w:rsidP="007B5EF3">
      <w:pPr>
        <w:rPr>
          <w:lang w:val="de-CH"/>
        </w:rPr>
      </w:pPr>
      <w:r w:rsidRPr="007B5EF3">
        <w:rPr>
          <w:lang w:val="de-CH"/>
        </w:rPr>
        <w:t>Diese Schnittstelle dient zur Verwaltung bzw. Initialisierung von Buchkategorien.</w:t>
      </w:r>
    </w:p>
    <w:p w14:paraId="505CB5E3" w14:textId="77777777" w:rsidR="007B5EF3" w:rsidRPr="007B5EF3" w:rsidRDefault="007B5EF3" w:rsidP="007B5EF3">
      <w:pPr>
        <w:rPr>
          <w:b/>
          <w:bCs/>
          <w:lang w:val="de-CH"/>
        </w:rPr>
      </w:pPr>
      <w:r w:rsidRPr="007B5EF3">
        <w:rPr>
          <w:b/>
          <w:bCs/>
          <w:lang w:val="de-CH"/>
        </w:rPr>
        <w:t>GET /</w:t>
      </w:r>
      <w:proofErr w:type="spellStart"/>
      <w:r w:rsidRPr="007B5EF3">
        <w:rPr>
          <w:b/>
          <w:bCs/>
          <w:lang w:val="de-CH"/>
        </w:rPr>
        <w:t>api</w:t>
      </w:r>
      <w:proofErr w:type="spellEnd"/>
      <w:r w:rsidRPr="007B5EF3">
        <w:rPr>
          <w:b/>
          <w:bCs/>
          <w:lang w:val="de-CH"/>
        </w:rPr>
        <w:t>/</w:t>
      </w:r>
      <w:proofErr w:type="spellStart"/>
      <w:r w:rsidRPr="007B5EF3">
        <w:rPr>
          <w:b/>
          <w:bCs/>
          <w:lang w:val="de-CH"/>
        </w:rPr>
        <w:t>categories</w:t>
      </w:r>
      <w:proofErr w:type="spellEnd"/>
    </w:p>
    <w:p w14:paraId="0FBAAB98" w14:textId="77777777" w:rsidR="007B5EF3" w:rsidRPr="007B5EF3" w:rsidRDefault="007B5EF3" w:rsidP="007B5EF3">
      <w:pPr>
        <w:numPr>
          <w:ilvl w:val="0"/>
          <w:numId w:val="32"/>
        </w:numPr>
        <w:rPr>
          <w:lang w:val="de-CH"/>
        </w:rPr>
      </w:pPr>
      <w:r w:rsidRPr="007B5EF3">
        <w:rPr>
          <w:lang w:val="de-CH"/>
        </w:rPr>
        <w:t>Gibt alle verfügbaren Kategorien zurück.</w:t>
      </w:r>
    </w:p>
    <w:p w14:paraId="0755AFCD" w14:textId="77777777" w:rsidR="007B5EF3" w:rsidRPr="007B5EF3" w:rsidRDefault="007B5EF3" w:rsidP="007B5EF3">
      <w:pPr>
        <w:numPr>
          <w:ilvl w:val="0"/>
          <w:numId w:val="32"/>
        </w:numPr>
        <w:rPr>
          <w:lang w:val="de-CH"/>
        </w:rPr>
      </w:pPr>
      <w:r w:rsidRPr="007B5EF3">
        <w:rPr>
          <w:lang w:val="de-CH"/>
        </w:rPr>
        <w:t>Rückgabetyp: List&lt;</w:t>
      </w:r>
      <w:proofErr w:type="spellStart"/>
      <w:r w:rsidRPr="007B5EF3">
        <w:rPr>
          <w:lang w:val="de-CH"/>
        </w:rPr>
        <w:t>Category</w:t>
      </w:r>
      <w:proofErr w:type="spellEnd"/>
      <w:r w:rsidRPr="007B5EF3">
        <w:rPr>
          <w:lang w:val="de-CH"/>
        </w:rPr>
        <w:t>&gt;</w:t>
      </w:r>
    </w:p>
    <w:p w14:paraId="7D460D2E" w14:textId="77777777" w:rsidR="007B5EF3" w:rsidRPr="007B5EF3" w:rsidRDefault="007B5EF3" w:rsidP="007B5EF3">
      <w:pPr>
        <w:numPr>
          <w:ilvl w:val="0"/>
          <w:numId w:val="32"/>
        </w:numPr>
        <w:rPr>
          <w:lang w:val="de-CH"/>
        </w:rPr>
      </w:pPr>
      <w:r w:rsidRPr="007B5EF3">
        <w:rPr>
          <w:lang w:val="de-CH"/>
        </w:rPr>
        <w:t>Beispielantwort:</w:t>
      </w:r>
    </w:p>
    <w:p w14:paraId="0374A962" w14:textId="77777777" w:rsidR="007B5EF3" w:rsidRPr="007B5EF3" w:rsidRDefault="007B5EF3" w:rsidP="007B5EF3">
      <w:pPr>
        <w:rPr>
          <w:lang w:val="de-CH"/>
        </w:rPr>
      </w:pPr>
      <w:proofErr w:type="spellStart"/>
      <w:r w:rsidRPr="007B5EF3">
        <w:rPr>
          <w:lang w:val="de-CH"/>
        </w:rPr>
        <w:t>json</w:t>
      </w:r>
      <w:proofErr w:type="spellEnd"/>
    </w:p>
    <w:p w14:paraId="2D92B7E5" w14:textId="77777777" w:rsidR="007B5EF3" w:rsidRPr="007B5EF3" w:rsidRDefault="007B5EF3" w:rsidP="007B5EF3">
      <w:pPr>
        <w:rPr>
          <w:lang w:val="de-CH"/>
        </w:rPr>
      </w:pPr>
      <w:proofErr w:type="spellStart"/>
      <w:r w:rsidRPr="007B5EF3">
        <w:rPr>
          <w:lang w:val="de-CH"/>
        </w:rPr>
        <w:t>KopierenBearbeiten</w:t>
      </w:r>
      <w:proofErr w:type="spellEnd"/>
    </w:p>
    <w:p w14:paraId="70A594DF" w14:textId="77777777" w:rsidR="007B5EF3" w:rsidRPr="007B5EF3" w:rsidRDefault="007B5EF3" w:rsidP="007B5EF3">
      <w:pPr>
        <w:rPr>
          <w:lang w:val="de-CH"/>
        </w:rPr>
      </w:pPr>
      <w:r w:rsidRPr="007B5EF3">
        <w:rPr>
          <w:lang w:val="de-CH"/>
        </w:rPr>
        <w:t>[</w:t>
      </w:r>
    </w:p>
    <w:p w14:paraId="1B4D1032" w14:textId="77777777" w:rsidR="007B5EF3" w:rsidRPr="00BE6AE7" w:rsidRDefault="007B5EF3" w:rsidP="007B5EF3">
      <w:r w:rsidRPr="007B5EF3">
        <w:rPr>
          <w:lang w:val="de-CH"/>
        </w:rPr>
        <w:t xml:space="preserve">  </w:t>
      </w:r>
      <w:proofErr w:type="gramStart"/>
      <w:r w:rsidRPr="00BE6AE7">
        <w:t>{ "</w:t>
      </w:r>
      <w:proofErr w:type="gramEnd"/>
      <w:r w:rsidRPr="00BE6AE7">
        <w:t>id": 1, "name": "Roman</w:t>
      </w:r>
      <w:proofErr w:type="gramStart"/>
      <w:r w:rsidRPr="00BE6AE7">
        <w:t>" }</w:t>
      </w:r>
      <w:proofErr w:type="gramEnd"/>
      <w:r w:rsidRPr="00BE6AE7">
        <w:t>,</w:t>
      </w:r>
    </w:p>
    <w:p w14:paraId="76731844" w14:textId="77777777" w:rsidR="007B5EF3" w:rsidRPr="00BE6AE7" w:rsidRDefault="007B5EF3" w:rsidP="007B5EF3">
      <w:r w:rsidRPr="00BE6AE7">
        <w:t xml:space="preserve">  </w:t>
      </w:r>
      <w:proofErr w:type="gramStart"/>
      <w:r w:rsidRPr="00BE6AE7">
        <w:t>{ "</w:t>
      </w:r>
      <w:proofErr w:type="gramEnd"/>
      <w:r w:rsidRPr="00BE6AE7">
        <w:t>id": 2, "name": "Thriller</w:t>
      </w:r>
      <w:proofErr w:type="gramStart"/>
      <w:r w:rsidRPr="00BE6AE7">
        <w:t>" }</w:t>
      </w:r>
      <w:proofErr w:type="gramEnd"/>
    </w:p>
    <w:p w14:paraId="3876DB32" w14:textId="77777777" w:rsidR="007B5EF3" w:rsidRPr="007B5EF3" w:rsidRDefault="007B5EF3" w:rsidP="007B5EF3">
      <w:pPr>
        <w:rPr>
          <w:lang w:val="de-CH"/>
        </w:rPr>
      </w:pPr>
      <w:r w:rsidRPr="007B5EF3">
        <w:rPr>
          <w:lang w:val="de-CH"/>
        </w:rPr>
        <w:t>]</w:t>
      </w:r>
    </w:p>
    <w:p w14:paraId="42C3D59F" w14:textId="77777777" w:rsidR="007B5EF3" w:rsidRPr="007B5EF3" w:rsidRDefault="007B5EF3" w:rsidP="007B5EF3">
      <w:pPr>
        <w:rPr>
          <w:b/>
          <w:bCs/>
          <w:lang w:val="de-CH"/>
        </w:rPr>
      </w:pPr>
      <w:r w:rsidRPr="007B5EF3">
        <w:rPr>
          <w:b/>
          <w:bCs/>
          <w:lang w:val="de-CH"/>
        </w:rPr>
        <w:t>POST /</w:t>
      </w:r>
      <w:proofErr w:type="spellStart"/>
      <w:r w:rsidRPr="007B5EF3">
        <w:rPr>
          <w:b/>
          <w:bCs/>
          <w:lang w:val="de-CH"/>
        </w:rPr>
        <w:t>api</w:t>
      </w:r>
      <w:proofErr w:type="spellEnd"/>
      <w:r w:rsidRPr="007B5EF3">
        <w:rPr>
          <w:b/>
          <w:bCs/>
          <w:lang w:val="de-CH"/>
        </w:rPr>
        <w:t>/</w:t>
      </w:r>
      <w:proofErr w:type="spellStart"/>
      <w:r w:rsidRPr="007B5EF3">
        <w:rPr>
          <w:b/>
          <w:bCs/>
          <w:lang w:val="de-CH"/>
        </w:rPr>
        <w:t>categories</w:t>
      </w:r>
      <w:proofErr w:type="spellEnd"/>
      <w:r w:rsidRPr="007B5EF3">
        <w:rPr>
          <w:b/>
          <w:bCs/>
          <w:lang w:val="de-CH"/>
        </w:rPr>
        <w:t>/</w:t>
      </w:r>
      <w:proofErr w:type="spellStart"/>
      <w:r w:rsidRPr="007B5EF3">
        <w:rPr>
          <w:b/>
          <w:bCs/>
          <w:lang w:val="de-CH"/>
        </w:rPr>
        <w:t>init</w:t>
      </w:r>
      <w:proofErr w:type="spellEnd"/>
    </w:p>
    <w:p w14:paraId="6DE70109" w14:textId="77777777" w:rsidR="007B5EF3" w:rsidRPr="007B5EF3" w:rsidRDefault="007B5EF3" w:rsidP="007B5EF3">
      <w:pPr>
        <w:numPr>
          <w:ilvl w:val="0"/>
          <w:numId w:val="33"/>
        </w:numPr>
        <w:rPr>
          <w:lang w:val="de-CH"/>
        </w:rPr>
      </w:pPr>
      <w:r w:rsidRPr="007B5EF3">
        <w:rPr>
          <w:lang w:val="de-CH"/>
        </w:rPr>
        <w:t>Legt eine Liste vordefinierter Kategorien an.</w:t>
      </w:r>
    </w:p>
    <w:p w14:paraId="521FB306" w14:textId="77777777" w:rsidR="007B5EF3" w:rsidRPr="007B5EF3" w:rsidRDefault="007B5EF3" w:rsidP="007B5EF3">
      <w:pPr>
        <w:numPr>
          <w:ilvl w:val="0"/>
          <w:numId w:val="33"/>
        </w:numPr>
        <w:rPr>
          <w:lang w:val="de-CH"/>
        </w:rPr>
      </w:pPr>
      <w:r w:rsidRPr="007B5EF3">
        <w:rPr>
          <w:lang w:val="de-CH"/>
        </w:rPr>
        <w:t>Wird typischerweise nur einmalig beim Systemstart verwendet.</w:t>
      </w:r>
    </w:p>
    <w:p w14:paraId="2523D7A8" w14:textId="77777777" w:rsidR="007B5EF3" w:rsidRPr="007B5EF3" w:rsidRDefault="007B5EF3" w:rsidP="007B5EF3">
      <w:pPr>
        <w:numPr>
          <w:ilvl w:val="0"/>
          <w:numId w:val="33"/>
        </w:numPr>
        <w:rPr>
          <w:lang w:val="de-CH"/>
        </w:rPr>
      </w:pPr>
      <w:r w:rsidRPr="007B5EF3">
        <w:rPr>
          <w:lang w:val="de-CH"/>
        </w:rPr>
        <w:t>Gibt eine Textmeldung mit dem Ergebnis zurück (neu angelegte oder bereits vorhandene Kategorien).</w:t>
      </w:r>
    </w:p>
    <w:p w14:paraId="6B14FFC7" w14:textId="77777777" w:rsidR="007B5EF3" w:rsidRPr="007B5EF3" w:rsidRDefault="00000000" w:rsidP="007B5EF3">
      <w:pPr>
        <w:rPr>
          <w:lang w:val="de-CH"/>
        </w:rPr>
      </w:pPr>
      <w:r>
        <w:rPr>
          <w:lang w:val="de-CH"/>
        </w:rPr>
        <w:pict w14:anchorId="2FF29DC6">
          <v:rect id="_x0000_i1042" style="width:0;height:1.5pt" o:hralign="center" o:hrstd="t" o:hr="t" fillcolor="#a0a0a0" stroked="f"/>
        </w:pict>
      </w:r>
    </w:p>
    <w:p w14:paraId="1FA55487" w14:textId="77777777" w:rsidR="007B5EF3" w:rsidRPr="007B5EF3" w:rsidRDefault="007B5EF3" w:rsidP="007B5EF3">
      <w:pPr>
        <w:rPr>
          <w:b/>
          <w:bCs/>
          <w:lang w:val="de-CH"/>
        </w:rPr>
      </w:pPr>
      <w:r w:rsidRPr="007B5EF3">
        <w:rPr>
          <w:b/>
          <w:bCs/>
          <w:lang w:val="de-CH"/>
        </w:rPr>
        <w:t xml:space="preserve">Datenstruktur: </w:t>
      </w:r>
      <w:proofErr w:type="spellStart"/>
      <w:r w:rsidRPr="007B5EF3">
        <w:rPr>
          <w:b/>
          <w:bCs/>
          <w:lang w:val="de-CH"/>
        </w:rPr>
        <w:t>Category</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743"/>
        <w:gridCol w:w="3749"/>
      </w:tblGrid>
      <w:tr w:rsidR="007B5EF3" w:rsidRPr="007B5EF3" w14:paraId="7EE97A4C" w14:textId="77777777" w:rsidTr="007B5EF3">
        <w:trPr>
          <w:tblHeader/>
          <w:tblCellSpacing w:w="15" w:type="dxa"/>
        </w:trPr>
        <w:tc>
          <w:tcPr>
            <w:tcW w:w="0" w:type="auto"/>
            <w:vAlign w:val="center"/>
            <w:hideMark/>
          </w:tcPr>
          <w:p w14:paraId="24A893CA" w14:textId="77777777" w:rsidR="007B5EF3" w:rsidRPr="007B5EF3" w:rsidRDefault="007B5EF3" w:rsidP="007B5EF3">
            <w:pPr>
              <w:rPr>
                <w:b/>
                <w:bCs/>
                <w:lang w:val="de-CH"/>
              </w:rPr>
            </w:pPr>
            <w:r w:rsidRPr="007B5EF3">
              <w:rPr>
                <w:b/>
                <w:bCs/>
                <w:lang w:val="de-CH"/>
              </w:rPr>
              <w:lastRenderedPageBreak/>
              <w:t>Feld</w:t>
            </w:r>
          </w:p>
        </w:tc>
        <w:tc>
          <w:tcPr>
            <w:tcW w:w="0" w:type="auto"/>
            <w:vAlign w:val="center"/>
            <w:hideMark/>
          </w:tcPr>
          <w:p w14:paraId="723A7091" w14:textId="77777777" w:rsidR="007B5EF3" w:rsidRPr="007B5EF3" w:rsidRDefault="007B5EF3" w:rsidP="007B5EF3">
            <w:pPr>
              <w:rPr>
                <w:b/>
                <w:bCs/>
                <w:lang w:val="de-CH"/>
              </w:rPr>
            </w:pPr>
            <w:r w:rsidRPr="007B5EF3">
              <w:rPr>
                <w:b/>
                <w:bCs/>
                <w:lang w:val="de-CH"/>
              </w:rPr>
              <w:t>Typ</w:t>
            </w:r>
          </w:p>
        </w:tc>
        <w:tc>
          <w:tcPr>
            <w:tcW w:w="0" w:type="auto"/>
            <w:vAlign w:val="center"/>
            <w:hideMark/>
          </w:tcPr>
          <w:p w14:paraId="46FD4FC1" w14:textId="77777777" w:rsidR="007B5EF3" w:rsidRPr="007B5EF3" w:rsidRDefault="007B5EF3" w:rsidP="007B5EF3">
            <w:pPr>
              <w:rPr>
                <w:b/>
                <w:bCs/>
                <w:lang w:val="de-CH"/>
              </w:rPr>
            </w:pPr>
            <w:r w:rsidRPr="007B5EF3">
              <w:rPr>
                <w:b/>
                <w:bCs/>
                <w:lang w:val="de-CH"/>
              </w:rPr>
              <w:t>Validierung</w:t>
            </w:r>
          </w:p>
        </w:tc>
      </w:tr>
      <w:tr w:rsidR="007B5EF3" w:rsidRPr="007B5EF3" w14:paraId="1C695E8C" w14:textId="77777777" w:rsidTr="007B5EF3">
        <w:trPr>
          <w:tblCellSpacing w:w="15" w:type="dxa"/>
        </w:trPr>
        <w:tc>
          <w:tcPr>
            <w:tcW w:w="0" w:type="auto"/>
            <w:vAlign w:val="center"/>
            <w:hideMark/>
          </w:tcPr>
          <w:p w14:paraId="5E05B7FC" w14:textId="77777777" w:rsidR="007B5EF3" w:rsidRPr="007B5EF3" w:rsidRDefault="007B5EF3" w:rsidP="007B5EF3">
            <w:pPr>
              <w:rPr>
                <w:lang w:val="de-CH"/>
              </w:rPr>
            </w:pPr>
            <w:proofErr w:type="spellStart"/>
            <w:r w:rsidRPr="007B5EF3">
              <w:rPr>
                <w:lang w:val="de-CH"/>
              </w:rPr>
              <w:t>id</w:t>
            </w:r>
            <w:proofErr w:type="spellEnd"/>
          </w:p>
        </w:tc>
        <w:tc>
          <w:tcPr>
            <w:tcW w:w="0" w:type="auto"/>
            <w:vAlign w:val="center"/>
            <w:hideMark/>
          </w:tcPr>
          <w:p w14:paraId="1C701A7D" w14:textId="77777777" w:rsidR="007B5EF3" w:rsidRPr="007B5EF3" w:rsidRDefault="007B5EF3" w:rsidP="007B5EF3">
            <w:pPr>
              <w:rPr>
                <w:lang w:val="de-CH"/>
              </w:rPr>
            </w:pPr>
            <w:r w:rsidRPr="007B5EF3">
              <w:rPr>
                <w:lang w:val="de-CH"/>
              </w:rPr>
              <w:t>Integer</w:t>
            </w:r>
          </w:p>
        </w:tc>
        <w:tc>
          <w:tcPr>
            <w:tcW w:w="0" w:type="auto"/>
            <w:vAlign w:val="center"/>
            <w:hideMark/>
          </w:tcPr>
          <w:p w14:paraId="13B4DC05" w14:textId="77777777" w:rsidR="007B5EF3" w:rsidRPr="007B5EF3" w:rsidRDefault="007B5EF3" w:rsidP="007B5EF3">
            <w:pPr>
              <w:rPr>
                <w:lang w:val="de-CH"/>
              </w:rPr>
            </w:pPr>
            <w:r w:rsidRPr="007B5EF3">
              <w:rPr>
                <w:lang w:val="de-CH"/>
              </w:rPr>
              <w:t>Wird automatisch vergeben</w:t>
            </w:r>
          </w:p>
        </w:tc>
      </w:tr>
      <w:tr w:rsidR="007B5EF3" w:rsidRPr="007B5EF3" w14:paraId="0C49DE3E" w14:textId="77777777" w:rsidTr="007B5EF3">
        <w:trPr>
          <w:tblCellSpacing w:w="15" w:type="dxa"/>
        </w:trPr>
        <w:tc>
          <w:tcPr>
            <w:tcW w:w="0" w:type="auto"/>
            <w:vAlign w:val="center"/>
            <w:hideMark/>
          </w:tcPr>
          <w:p w14:paraId="115CD337" w14:textId="77777777" w:rsidR="007B5EF3" w:rsidRPr="007B5EF3" w:rsidRDefault="007B5EF3" w:rsidP="007B5EF3">
            <w:pPr>
              <w:rPr>
                <w:lang w:val="de-CH"/>
              </w:rPr>
            </w:pPr>
            <w:proofErr w:type="spellStart"/>
            <w:r w:rsidRPr="007B5EF3">
              <w:rPr>
                <w:lang w:val="de-CH"/>
              </w:rPr>
              <w:t>name</w:t>
            </w:r>
            <w:proofErr w:type="spellEnd"/>
          </w:p>
        </w:tc>
        <w:tc>
          <w:tcPr>
            <w:tcW w:w="0" w:type="auto"/>
            <w:vAlign w:val="center"/>
            <w:hideMark/>
          </w:tcPr>
          <w:p w14:paraId="311F9ADB" w14:textId="77777777" w:rsidR="007B5EF3" w:rsidRPr="007B5EF3" w:rsidRDefault="007B5EF3" w:rsidP="007B5EF3">
            <w:pPr>
              <w:rPr>
                <w:lang w:val="de-CH"/>
              </w:rPr>
            </w:pPr>
            <w:r w:rsidRPr="007B5EF3">
              <w:rPr>
                <w:lang w:val="de-CH"/>
              </w:rPr>
              <w:t>String</w:t>
            </w:r>
          </w:p>
        </w:tc>
        <w:tc>
          <w:tcPr>
            <w:tcW w:w="0" w:type="auto"/>
            <w:vAlign w:val="center"/>
            <w:hideMark/>
          </w:tcPr>
          <w:p w14:paraId="24848E0A" w14:textId="77777777" w:rsidR="007B5EF3" w:rsidRPr="007B5EF3" w:rsidRDefault="007B5EF3" w:rsidP="007B5EF3">
            <w:pPr>
              <w:rPr>
                <w:lang w:val="de-CH"/>
              </w:rPr>
            </w:pPr>
            <w:r w:rsidRPr="007B5EF3">
              <w:rPr>
                <w:lang w:val="de-CH"/>
              </w:rPr>
              <w:t>Pflichtfeld, eindeutig, max. 100 Zeichen</w:t>
            </w:r>
          </w:p>
        </w:tc>
      </w:tr>
    </w:tbl>
    <w:p w14:paraId="08DFA461" w14:textId="77777777" w:rsidR="007B5EF3" w:rsidRPr="007B5EF3" w:rsidRDefault="00000000" w:rsidP="007B5EF3">
      <w:pPr>
        <w:rPr>
          <w:lang w:val="de-CH"/>
        </w:rPr>
      </w:pPr>
      <w:r>
        <w:rPr>
          <w:lang w:val="de-CH"/>
        </w:rPr>
        <w:pict w14:anchorId="099B8615">
          <v:rect id="_x0000_i1043" style="width:0;height:1.5pt" o:hralign="center" o:hrstd="t" o:hr="t" fillcolor="#a0a0a0" stroked="f"/>
        </w:pict>
      </w:r>
    </w:p>
    <w:p w14:paraId="06B1C507" w14:textId="77777777" w:rsidR="007B5EF3" w:rsidRPr="007B5EF3" w:rsidRDefault="007B5EF3" w:rsidP="007B5EF3">
      <w:pPr>
        <w:rPr>
          <w:b/>
          <w:bCs/>
          <w:lang w:val="de-CH"/>
        </w:rPr>
      </w:pPr>
      <w:r w:rsidRPr="007B5EF3">
        <w:rPr>
          <w:b/>
          <w:bCs/>
          <w:lang w:val="de-CH"/>
        </w:rPr>
        <w:t>Fehlerbehandlung und Statuscodes</w:t>
      </w:r>
    </w:p>
    <w:p w14:paraId="6CE06253" w14:textId="77777777" w:rsidR="007B5EF3" w:rsidRPr="007B5EF3" w:rsidRDefault="007B5EF3" w:rsidP="007B5EF3">
      <w:pPr>
        <w:rPr>
          <w:lang w:val="de-CH"/>
        </w:rPr>
      </w:pPr>
      <w:r w:rsidRPr="007B5EF3">
        <w:rPr>
          <w:lang w:val="de-CH"/>
        </w:rPr>
        <w:t>Die Anwendung verwendet folgende HTTP-Statuscodes zur Kommunikation mit dem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938"/>
      </w:tblGrid>
      <w:tr w:rsidR="007B5EF3" w:rsidRPr="007B5EF3" w14:paraId="32D8F77C" w14:textId="77777777" w:rsidTr="007B5EF3">
        <w:trPr>
          <w:tblHeader/>
          <w:tblCellSpacing w:w="15" w:type="dxa"/>
        </w:trPr>
        <w:tc>
          <w:tcPr>
            <w:tcW w:w="0" w:type="auto"/>
            <w:vAlign w:val="center"/>
            <w:hideMark/>
          </w:tcPr>
          <w:p w14:paraId="7729009C" w14:textId="77777777" w:rsidR="007B5EF3" w:rsidRPr="007B5EF3" w:rsidRDefault="007B5EF3" w:rsidP="007B5EF3">
            <w:pPr>
              <w:rPr>
                <w:b/>
                <w:bCs/>
                <w:lang w:val="de-CH"/>
              </w:rPr>
            </w:pPr>
            <w:r w:rsidRPr="007B5EF3">
              <w:rPr>
                <w:b/>
                <w:bCs/>
                <w:lang w:val="de-CH"/>
              </w:rPr>
              <w:t>Statuscode</w:t>
            </w:r>
          </w:p>
        </w:tc>
        <w:tc>
          <w:tcPr>
            <w:tcW w:w="0" w:type="auto"/>
            <w:vAlign w:val="center"/>
            <w:hideMark/>
          </w:tcPr>
          <w:p w14:paraId="7B09679D" w14:textId="77777777" w:rsidR="007B5EF3" w:rsidRPr="007B5EF3" w:rsidRDefault="007B5EF3" w:rsidP="007B5EF3">
            <w:pPr>
              <w:rPr>
                <w:b/>
                <w:bCs/>
                <w:lang w:val="de-CH"/>
              </w:rPr>
            </w:pPr>
            <w:r w:rsidRPr="007B5EF3">
              <w:rPr>
                <w:b/>
                <w:bCs/>
                <w:lang w:val="de-CH"/>
              </w:rPr>
              <w:t>Bedeutung</w:t>
            </w:r>
          </w:p>
        </w:tc>
      </w:tr>
      <w:tr w:rsidR="007B5EF3" w:rsidRPr="007B5EF3" w14:paraId="2B14F6E1" w14:textId="77777777" w:rsidTr="007B5EF3">
        <w:trPr>
          <w:tblCellSpacing w:w="15" w:type="dxa"/>
        </w:trPr>
        <w:tc>
          <w:tcPr>
            <w:tcW w:w="0" w:type="auto"/>
            <w:vAlign w:val="center"/>
            <w:hideMark/>
          </w:tcPr>
          <w:p w14:paraId="489B16DB" w14:textId="77777777" w:rsidR="007B5EF3" w:rsidRPr="007B5EF3" w:rsidRDefault="007B5EF3" w:rsidP="007B5EF3">
            <w:pPr>
              <w:rPr>
                <w:lang w:val="de-CH"/>
              </w:rPr>
            </w:pPr>
            <w:r w:rsidRPr="007B5EF3">
              <w:rPr>
                <w:lang w:val="de-CH"/>
              </w:rPr>
              <w:t>200 OK</w:t>
            </w:r>
          </w:p>
        </w:tc>
        <w:tc>
          <w:tcPr>
            <w:tcW w:w="0" w:type="auto"/>
            <w:vAlign w:val="center"/>
            <w:hideMark/>
          </w:tcPr>
          <w:p w14:paraId="00C89BFD" w14:textId="77777777" w:rsidR="007B5EF3" w:rsidRPr="007B5EF3" w:rsidRDefault="007B5EF3" w:rsidP="007B5EF3">
            <w:pPr>
              <w:rPr>
                <w:lang w:val="de-CH"/>
              </w:rPr>
            </w:pPr>
            <w:r w:rsidRPr="007B5EF3">
              <w:rPr>
                <w:lang w:val="de-CH"/>
              </w:rPr>
              <w:t>Anforderung erfolgreich verarbeitet</w:t>
            </w:r>
          </w:p>
        </w:tc>
      </w:tr>
      <w:tr w:rsidR="007B5EF3" w:rsidRPr="007B5EF3" w14:paraId="4F514A1B" w14:textId="77777777" w:rsidTr="007B5EF3">
        <w:trPr>
          <w:tblCellSpacing w:w="15" w:type="dxa"/>
        </w:trPr>
        <w:tc>
          <w:tcPr>
            <w:tcW w:w="0" w:type="auto"/>
            <w:vAlign w:val="center"/>
            <w:hideMark/>
          </w:tcPr>
          <w:p w14:paraId="5E4FD188" w14:textId="77777777" w:rsidR="007B5EF3" w:rsidRPr="007B5EF3" w:rsidRDefault="007B5EF3" w:rsidP="007B5EF3">
            <w:pPr>
              <w:rPr>
                <w:lang w:val="de-CH"/>
              </w:rPr>
            </w:pPr>
            <w:r w:rsidRPr="007B5EF3">
              <w:rPr>
                <w:lang w:val="de-CH"/>
              </w:rPr>
              <w:t xml:space="preserve">201 </w:t>
            </w:r>
            <w:proofErr w:type="spellStart"/>
            <w:r w:rsidRPr="007B5EF3">
              <w:rPr>
                <w:lang w:val="de-CH"/>
              </w:rPr>
              <w:t>Created</w:t>
            </w:r>
            <w:proofErr w:type="spellEnd"/>
          </w:p>
        </w:tc>
        <w:tc>
          <w:tcPr>
            <w:tcW w:w="0" w:type="auto"/>
            <w:vAlign w:val="center"/>
            <w:hideMark/>
          </w:tcPr>
          <w:p w14:paraId="372631CD" w14:textId="77777777" w:rsidR="007B5EF3" w:rsidRPr="007B5EF3" w:rsidRDefault="007B5EF3" w:rsidP="007B5EF3">
            <w:pPr>
              <w:rPr>
                <w:lang w:val="de-CH"/>
              </w:rPr>
            </w:pPr>
            <w:r w:rsidRPr="007B5EF3">
              <w:rPr>
                <w:lang w:val="de-CH"/>
              </w:rPr>
              <w:t>Objekt erfolgreich erstellt (optional)</w:t>
            </w:r>
          </w:p>
        </w:tc>
      </w:tr>
      <w:tr w:rsidR="007B5EF3" w:rsidRPr="007B5EF3" w14:paraId="1ECDEEEF" w14:textId="77777777" w:rsidTr="007B5EF3">
        <w:trPr>
          <w:tblCellSpacing w:w="15" w:type="dxa"/>
        </w:trPr>
        <w:tc>
          <w:tcPr>
            <w:tcW w:w="0" w:type="auto"/>
            <w:vAlign w:val="center"/>
            <w:hideMark/>
          </w:tcPr>
          <w:p w14:paraId="7C94D655" w14:textId="77777777" w:rsidR="007B5EF3" w:rsidRPr="007B5EF3" w:rsidRDefault="007B5EF3" w:rsidP="007B5EF3">
            <w:pPr>
              <w:rPr>
                <w:lang w:val="de-CH"/>
              </w:rPr>
            </w:pPr>
            <w:r w:rsidRPr="007B5EF3">
              <w:rPr>
                <w:lang w:val="de-CH"/>
              </w:rPr>
              <w:t xml:space="preserve">204 </w:t>
            </w:r>
            <w:proofErr w:type="spellStart"/>
            <w:r w:rsidRPr="007B5EF3">
              <w:rPr>
                <w:lang w:val="de-CH"/>
              </w:rPr>
              <w:t>No</w:t>
            </w:r>
            <w:proofErr w:type="spellEnd"/>
            <w:r w:rsidRPr="007B5EF3">
              <w:rPr>
                <w:lang w:val="de-CH"/>
              </w:rPr>
              <w:t xml:space="preserve"> Content</w:t>
            </w:r>
          </w:p>
        </w:tc>
        <w:tc>
          <w:tcPr>
            <w:tcW w:w="0" w:type="auto"/>
            <w:vAlign w:val="center"/>
            <w:hideMark/>
          </w:tcPr>
          <w:p w14:paraId="74EF63A0" w14:textId="77777777" w:rsidR="007B5EF3" w:rsidRPr="007B5EF3" w:rsidRDefault="007B5EF3" w:rsidP="007B5EF3">
            <w:pPr>
              <w:rPr>
                <w:lang w:val="de-CH"/>
              </w:rPr>
            </w:pPr>
            <w:r w:rsidRPr="007B5EF3">
              <w:rPr>
                <w:lang w:val="de-CH"/>
              </w:rPr>
              <w:t>Objekt erfolgreich gelöscht</w:t>
            </w:r>
          </w:p>
        </w:tc>
      </w:tr>
      <w:tr w:rsidR="007B5EF3" w:rsidRPr="007B5EF3" w14:paraId="31B4F5A5" w14:textId="77777777" w:rsidTr="007B5EF3">
        <w:trPr>
          <w:tblCellSpacing w:w="15" w:type="dxa"/>
        </w:trPr>
        <w:tc>
          <w:tcPr>
            <w:tcW w:w="0" w:type="auto"/>
            <w:vAlign w:val="center"/>
            <w:hideMark/>
          </w:tcPr>
          <w:p w14:paraId="5D53F966" w14:textId="77777777" w:rsidR="007B5EF3" w:rsidRPr="007B5EF3" w:rsidRDefault="007B5EF3" w:rsidP="007B5EF3">
            <w:pPr>
              <w:rPr>
                <w:lang w:val="de-CH"/>
              </w:rPr>
            </w:pPr>
            <w:r w:rsidRPr="007B5EF3">
              <w:rPr>
                <w:lang w:val="de-CH"/>
              </w:rPr>
              <w:t>400 Bad Request</w:t>
            </w:r>
          </w:p>
        </w:tc>
        <w:tc>
          <w:tcPr>
            <w:tcW w:w="0" w:type="auto"/>
            <w:vAlign w:val="center"/>
            <w:hideMark/>
          </w:tcPr>
          <w:p w14:paraId="7993AF31" w14:textId="77777777" w:rsidR="007B5EF3" w:rsidRPr="007B5EF3" w:rsidRDefault="007B5EF3" w:rsidP="007B5EF3">
            <w:pPr>
              <w:rPr>
                <w:lang w:val="de-CH"/>
              </w:rPr>
            </w:pPr>
            <w:r w:rsidRPr="007B5EF3">
              <w:rPr>
                <w:lang w:val="de-CH"/>
              </w:rPr>
              <w:t>Ungültiger Request-Body</w:t>
            </w:r>
          </w:p>
        </w:tc>
      </w:tr>
      <w:tr w:rsidR="007B5EF3" w:rsidRPr="004B3FCE" w14:paraId="26BC814E" w14:textId="77777777" w:rsidTr="007B5EF3">
        <w:trPr>
          <w:tblCellSpacing w:w="15" w:type="dxa"/>
        </w:trPr>
        <w:tc>
          <w:tcPr>
            <w:tcW w:w="0" w:type="auto"/>
            <w:vAlign w:val="center"/>
            <w:hideMark/>
          </w:tcPr>
          <w:p w14:paraId="064084C0" w14:textId="77777777" w:rsidR="007B5EF3" w:rsidRPr="007B5EF3" w:rsidRDefault="007B5EF3" w:rsidP="007B5EF3">
            <w:pPr>
              <w:rPr>
                <w:lang w:val="de-CH"/>
              </w:rPr>
            </w:pPr>
            <w:r w:rsidRPr="007B5EF3">
              <w:rPr>
                <w:lang w:val="de-CH"/>
              </w:rPr>
              <w:t xml:space="preserve">404 Not </w:t>
            </w:r>
            <w:proofErr w:type="spellStart"/>
            <w:r w:rsidRPr="007B5EF3">
              <w:rPr>
                <w:lang w:val="de-CH"/>
              </w:rPr>
              <w:t>Found</w:t>
            </w:r>
            <w:proofErr w:type="spellEnd"/>
          </w:p>
        </w:tc>
        <w:tc>
          <w:tcPr>
            <w:tcW w:w="0" w:type="auto"/>
            <w:vAlign w:val="center"/>
            <w:hideMark/>
          </w:tcPr>
          <w:p w14:paraId="74316A00" w14:textId="77777777" w:rsidR="007B5EF3" w:rsidRPr="007B5EF3" w:rsidRDefault="007B5EF3" w:rsidP="007B5EF3">
            <w:pPr>
              <w:rPr>
                <w:lang w:val="de-CH"/>
              </w:rPr>
            </w:pPr>
            <w:r w:rsidRPr="007B5EF3">
              <w:rPr>
                <w:lang w:val="de-CH"/>
              </w:rPr>
              <w:t>Objekt mit angegebener ID existiert nicht</w:t>
            </w:r>
          </w:p>
        </w:tc>
      </w:tr>
    </w:tbl>
    <w:p w14:paraId="28B95831" w14:textId="77777777" w:rsidR="007B5EF3" w:rsidRPr="007B5EF3" w:rsidRDefault="00000000" w:rsidP="007B5EF3">
      <w:pPr>
        <w:rPr>
          <w:lang w:val="de-CH"/>
        </w:rPr>
      </w:pPr>
      <w:r>
        <w:rPr>
          <w:lang w:val="de-CH"/>
        </w:rPr>
        <w:pict w14:anchorId="2E737C3E">
          <v:rect id="_x0000_i1044" style="width:0;height:1.5pt" o:hralign="center" o:hrstd="t" o:hr="t" fillcolor="#a0a0a0" stroked="f"/>
        </w:pict>
      </w:r>
    </w:p>
    <w:p w14:paraId="697914E2" w14:textId="77777777" w:rsidR="007B5EF3" w:rsidRPr="007B5EF3" w:rsidRDefault="007B5EF3" w:rsidP="007B5EF3">
      <w:pPr>
        <w:rPr>
          <w:b/>
          <w:bCs/>
          <w:lang w:val="de-CH"/>
        </w:rPr>
      </w:pPr>
      <w:r w:rsidRPr="007B5EF3">
        <w:rPr>
          <w:b/>
          <w:bCs/>
          <w:lang w:val="de-CH"/>
        </w:rPr>
        <w:t>Zusätzliche Hinweise zur Verwendung</w:t>
      </w:r>
    </w:p>
    <w:p w14:paraId="65230E12" w14:textId="77777777" w:rsidR="007B5EF3" w:rsidRPr="007B5EF3" w:rsidRDefault="007B5EF3" w:rsidP="007B5EF3">
      <w:pPr>
        <w:numPr>
          <w:ilvl w:val="0"/>
          <w:numId w:val="34"/>
        </w:numPr>
        <w:rPr>
          <w:lang w:val="de-CH"/>
        </w:rPr>
      </w:pPr>
      <w:r w:rsidRPr="007B5EF3">
        <w:rPr>
          <w:lang w:val="de-CH"/>
        </w:rPr>
        <w:t>Die POST /</w:t>
      </w:r>
      <w:proofErr w:type="spellStart"/>
      <w:r w:rsidRPr="007B5EF3">
        <w:rPr>
          <w:lang w:val="de-CH"/>
        </w:rPr>
        <w:t>api</w:t>
      </w:r>
      <w:proofErr w:type="spellEnd"/>
      <w:r w:rsidRPr="007B5EF3">
        <w:rPr>
          <w:lang w:val="de-CH"/>
        </w:rPr>
        <w:t>/</w:t>
      </w:r>
      <w:proofErr w:type="spellStart"/>
      <w:r w:rsidRPr="007B5EF3">
        <w:rPr>
          <w:lang w:val="de-CH"/>
        </w:rPr>
        <w:t>categories</w:t>
      </w:r>
      <w:proofErr w:type="spellEnd"/>
      <w:r w:rsidRPr="007B5EF3">
        <w:rPr>
          <w:lang w:val="de-CH"/>
        </w:rPr>
        <w:t>/</w:t>
      </w:r>
      <w:proofErr w:type="spellStart"/>
      <w:r w:rsidRPr="007B5EF3">
        <w:rPr>
          <w:lang w:val="de-CH"/>
        </w:rPr>
        <w:t>init</w:t>
      </w:r>
      <w:proofErr w:type="spellEnd"/>
      <w:r w:rsidRPr="007B5EF3">
        <w:rPr>
          <w:lang w:val="de-CH"/>
        </w:rPr>
        <w:t>-Schnittstelle dient ausschließlich der einmaligen Initialisierung und sollte im Live-Betrieb deaktiviert oder geschützt werden.</w:t>
      </w:r>
    </w:p>
    <w:p w14:paraId="0CDFBEEE" w14:textId="77777777" w:rsidR="007B5EF3" w:rsidRPr="007B5EF3" w:rsidRDefault="007B5EF3" w:rsidP="007B5EF3">
      <w:pPr>
        <w:numPr>
          <w:ilvl w:val="0"/>
          <w:numId w:val="34"/>
        </w:numPr>
        <w:rPr>
          <w:lang w:val="de-CH"/>
        </w:rPr>
      </w:pPr>
      <w:r w:rsidRPr="007B5EF3">
        <w:rPr>
          <w:lang w:val="de-CH"/>
        </w:rPr>
        <w:t xml:space="preserve">Die Book- und </w:t>
      </w:r>
      <w:proofErr w:type="spellStart"/>
      <w:r w:rsidRPr="007B5EF3">
        <w:rPr>
          <w:lang w:val="de-CH"/>
        </w:rPr>
        <w:t>Category</w:t>
      </w:r>
      <w:proofErr w:type="spellEnd"/>
      <w:r w:rsidRPr="007B5EF3">
        <w:rPr>
          <w:lang w:val="de-CH"/>
        </w:rPr>
        <w:t>-Objekte sind über JPA miteinander verknüpft (Many-</w:t>
      </w:r>
      <w:proofErr w:type="spellStart"/>
      <w:r w:rsidRPr="007B5EF3">
        <w:rPr>
          <w:lang w:val="de-CH"/>
        </w:rPr>
        <w:t>to</w:t>
      </w:r>
      <w:proofErr w:type="spellEnd"/>
      <w:r w:rsidRPr="007B5EF3">
        <w:rPr>
          <w:lang w:val="de-CH"/>
        </w:rPr>
        <w:t>-</w:t>
      </w:r>
      <w:proofErr w:type="spellStart"/>
      <w:r w:rsidRPr="007B5EF3">
        <w:rPr>
          <w:lang w:val="de-CH"/>
        </w:rPr>
        <w:t>One</w:t>
      </w:r>
      <w:proofErr w:type="spellEnd"/>
      <w:r w:rsidRPr="007B5EF3">
        <w:rPr>
          <w:lang w:val="de-CH"/>
        </w:rPr>
        <w:t>).</w:t>
      </w:r>
    </w:p>
    <w:p w14:paraId="7EAC63A2" w14:textId="77777777" w:rsidR="007B5EF3" w:rsidRPr="007B5EF3" w:rsidRDefault="007B5EF3" w:rsidP="007B5EF3">
      <w:pPr>
        <w:numPr>
          <w:ilvl w:val="0"/>
          <w:numId w:val="34"/>
        </w:numPr>
        <w:rPr>
          <w:lang w:val="de-CH"/>
        </w:rPr>
      </w:pPr>
      <w:r w:rsidRPr="007B5EF3">
        <w:rPr>
          <w:lang w:val="de-CH"/>
        </w:rPr>
        <w:t>Validierungen erfolgen über JSR-303-Annotationen (z. B. @NotBlank, @Size).</w:t>
      </w:r>
    </w:p>
    <w:p w14:paraId="20991363" w14:textId="77777777" w:rsidR="007B5EF3" w:rsidRPr="007B5EF3" w:rsidRDefault="007B5EF3" w:rsidP="007B5EF3">
      <w:pPr>
        <w:rPr>
          <w:lang w:val="de-CH"/>
        </w:rPr>
      </w:pPr>
    </w:p>
    <w:p w14:paraId="2F54EAF1" w14:textId="46502275" w:rsidR="009E19ED" w:rsidRDefault="004A442E">
      <w:pPr>
        <w:pStyle w:val="berschrift1"/>
        <w:rPr>
          <w:lang w:val="de-CH"/>
        </w:rPr>
      </w:pPr>
      <w:bookmarkStart w:id="15" w:name="_Toc203769029"/>
      <w:r>
        <w:rPr>
          <w:lang w:val="de-CH"/>
        </w:rPr>
        <w:t>8</w:t>
      </w:r>
      <w:r w:rsidRPr="003D5097">
        <w:rPr>
          <w:lang w:val="de-CH"/>
        </w:rPr>
        <w:t xml:space="preserve">. </w:t>
      </w:r>
      <w:proofErr w:type="spellStart"/>
      <w:r w:rsidRPr="003D5097">
        <w:rPr>
          <w:lang w:val="de-CH"/>
        </w:rPr>
        <w:t>Test</w:t>
      </w:r>
      <w:r w:rsidR="00E23CA1">
        <w:rPr>
          <w:lang w:val="de-CH"/>
        </w:rPr>
        <w:t>ing</w:t>
      </w:r>
      <w:bookmarkEnd w:id="15"/>
      <w:proofErr w:type="spellEnd"/>
    </w:p>
    <w:p w14:paraId="55973E89" w14:textId="77777777" w:rsidR="004B3FCE" w:rsidRPr="004B3FCE" w:rsidRDefault="004B3FCE" w:rsidP="004B3FCE">
      <w:pPr>
        <w:rPr>
          <w:b/>
          <w:bCs/>
          <w:lang w:val="de-CH"/>
        </w:rPr>
      </w:pPr>
      <w:r w:rsidRPr="004B3FCE">
        <w:rPr>
          <w:b/>
          <w:bCs/>
          <w:lang w:val="de-CH"/>
        </w:rPr>
        <w:t>Testkonzept und Umsetzung</w:t>
      </w:r>
    </w:p>
    <w:p w14:paraId="2646F24A" w14:textId="77777777" w:rsidR="004B3FCE" w:rsidRPr="004B3FCE" w:rsidRDefault="004B3FCE" w:rsidP="004B3FCE">
      <w:pPr>
        <w:rPr>
          <w:lang w:val="de-CH"/>
        </w:rPr>
      </w:pPr>
      <w:r w:rsidRPr="004B3FCE">
        <w:rPr>
          <w:lang w:val="de-CH"/>
        </w:rPr>
        <w:t>Zur Sicherstellung der grundlegenden Funktionalität und Zuverlässigkeit der Anwendung Book Buddy wurde ein pragmatischer Testansatz gewählt, der den Projektumfang und die gegebenen Ressourcen berücksichtigt. Dabei lag der Fokus auf der Prüfung der wichtigsten Kernfunktionen im Backend sowie auf manuellen End-</w:t>
      </w:r>
      <w:proofErr w:type="spellStart"/>
      <w:r w:rsidRPr="004B3FCE">
        <w:rPr>
          <w:lang w:val="de-CH"/>
        </w:rPr>
        <w:t>to</w:t>
      </w:r>
      <w:proofErr w:type="spellEnd"/>
      <w:r w:rsidRPr="004B3FCE">
        <w:rPr>
          <w:lang w:val="de-CH"/>
        </w:rPr>
        <w:t>-End-Tests zur Absicherung der Gesamtfunktionalität.</w:t>
      </w:r>
    </w:p>
    <w:p w14:paraId="0AC9BAE2" w14:textId="77777777" w:rsidR="004B3FCE" w:rsidRPr="004B3FCE" w:rsidRDefault="004B3FCE" w:rsidP="004B3FCE">
      <w:pPr>
        <w:rPr>
          <w:lang w:val="de-CH"/>
        </w:rPr>
      </w:pPr>
      <w:r w:rsidRPr="004B3FCE">
        <w:rPr>
          <w:b/>
          <w:bCs/>
          <w:lang w:val="de-CH"/>
        </w:rPr>
        <w:lastRenderedPageBreak/>
        <w:t>Backend-Tests</w:t>
      </w:r>
    </w:p>
    <w:p w14:paraId="781313D7" w14:textId="77777777" w:rsidR="004B3FCE" w:rsidRPr="004B3FCE" w:rsidRDefault="004B3FCE" w:rsidP="004B3FCE">
      <w:pPr>
        <w:rPr>
          <w:lang w:val="de-CH"/>
        </w:rPr>
      </w:pPr>
      <w:r w:rsidRPr="004B3FCE">
        <w:rPr>
          <w:lang w:val="de-CH"/>
        </w:rPr>
        <w:t xml:space="preserve">Im Backend wurden zwei zentrale automatisierte Tests implementiert. Diese prüfen die Geschäftslogik des </w:t>
      </w:r>
      <w:proofErr w:type="spellStart"/>
      <w:r w:rsidRPr="004B3FCE">
        <w:rPr>
          <w:lang w:val="de-CH"/>
        </w:rPr>
        <w:t>BookService</w:t>
      </w:r>
      <w:proofErr w:type="spellEnd"/>
      <w:r w:rsidRPr="004B3FCE">
        <w:rPr>
          <w:lang w:val="de-CH"/>
        </w:rPr>
        <w:t xml:space="preserve">, insbesondere das Verhalten beim Speichern, Aktualisieren und Löschen von Büchern in Kombination mit gültigen oder ungültigen Kategorien. Dabei kamen </w:t>
      </w:r>
      <w:proofErr w:type="spellStart"/>
      <w:r w:rsidRPr="004B3FCE">
        <w:rPr>
          <w:lang w:val="de-CH"/>
        </w:rPr>
        <w:t>JUnit</w:t>
      </w:r>
      <w:proofErr w:type="spellEnd"/>
      <w:r w:rsidRPr="004B3FCE">
        <w:rPr>
          <w:lang w:val="de-CH"/>
        </w:rPr>
        <w:t xml:space="preserve"> 5 sowie </w:t>
      </w:r>
      <w:proofErr w:type="spellStart"/>
      <w:r w:rsidRPr="004B3FCE">
        <w:rPr>
          <w:lang w:val="de-CH"/>
        </w:rPr>
        <w:t>Mockito</w:t>
      </w:r>
      <w:proofErr w:type="spellEnd"/>
      <w:r w:rsidRPr="004B3FCE">
        <w:rPr>
          <w:lang w:val="de-CH"/>
        </w:rPr>
        <w:t xml:space="preserve"> zum Einsatz, um Repository-Abhängigkeiten zu simulieren. Zusätzlich wurde ein einfacher Start-Up-Test (Spring Boot Kontext-Test) durchgeführt, um sicherzustellen, dass die Anwendung korrekt initialisiert werden kann.</w:t>
      </w:r>
    </w:p>
    <w:p w14:paraId="0EED1199" w14:textId="77777777" w:rsidR="004B3FCE" w:rsidRPr="004B3FCE" w:rsidRDefault="004B3FCE" w:rsidP="004B3FCE">
      <w:pPr>
        <w:rPr>
          <w:lang w:val="de-CH"/>
        </w:rPr>
      </w:pPr>
      <w:r w:rsidRPr="004B3FCE">
        <w:rPr>
          <w:lang w:val="de-CH"/>
        </w:rPr>
        <w:t xml:space="preserve">Weitere Unit- oder Integrationstests für Controller, Validierungslogik oder Fehlerbehandlung wurden im Rahmen dieses Projekts nicht umgesetzt. Die eingesetzte Bean Validation mit Annotationen wie @NotBlank und @Size in den Entitäten übernimmt grundlegende Prüfungen auf Eingabeebene. Ergänzt wird dies durch einen globalen </w:t>
      </w:r>
      <w:proofErr w:type="spellStart"/>
      <w:r w:rsidRPr="004B3FCE">
        <w:rPr>
          <w:lang w:val="de-CH"/>
        </w:rPr>
        <w:t>Exception</w:t>
      </w:r>
      <w:proofErr w:type="spellEnd"/>
      <w:r w:rsidRPr="004B3FCE">
        <w:rPr>
          <w:lang w:val="de-CH"/>
        </w:rPr>
        <w:t>-Handler, der konsistente Rückmeldungen bei fehlerhaften Anfragen gewährleistet.</w:t>
      </w:r>
    </w:p>
    <w:p w14:paraId="37C8E30A" w14:textId="77777777" w:rsidR="004B3FCE" w:rsidRPr="004B3FCE" w:rsidRDefault="004B3FCE" w:rsidP="004B3FCE">
      <w:pPr>
        <w:rPr>
          <w:lang w:val="de-CH"/>
        </w:rPr>
      </w:pPr>
      <w:r w:rsidRPr="004B3FCE">
        <w:rPr>
          <w:b/>
          <w:bCs/>
          <w:lang w:val="de-CH"/>
        </w:rPr>
        <w:t>Frontend-Tests</w:t>
      </w:r>
    </w:p>
    <w:p w14:paraId="30BAC2E9" w14:textId="77777777" w:rsidR="004B3FCE" w:rsidRPr="004B3FCE" w:rsidRDefault="004B3FCE" w:rsidP="004B3FCE">
      <w:pPr>
        <w:rPr>
          <w:lang w:val="de-CH"/>
        </w:rPr>
      </w:pPr>
      <w:r w:rsidRPr="004B3FCE">
        <w:rPr>
          <w:lang w:val="de-CH"/>
        </w:rPr>
        <w:t>Im Frontend wurde bewusst auf automatisierte Tests verzichtet. Stattdessen wurden die wichtigsten Benutzerinteraktionen in den Formularen zur Bucherfassung und -bearbeitung manuell getestet. Dabei wurde besonderes Augenmerk auf die Validierung von Benutzereingaben, leere Felder und Fehlerzustände wie nicht erreichbare Server gelegt. Typische Fehlermeldungen wie "Bitte fülle alle Felder aus" oder "Verbindung zum Server fehlgeschlagen" wurden gezielt ausgelöst und auf ihre Benutzerfreundlichkeit geprüft.</w:t>
      </w:r>
    </w:p>
    <w:p w14:paraId="07D43B0A" w14:textId="77777777" w:rsidR="004B3FCE" w:rsidRPr="004B3FCE" w:rsidRDefault="004B3FCE" w:rsidP="004B3FCE">
      <w:pPr>
        <w:rPr>
          <w:lang w:val="de-CH"/>
        </w:rPr>
      </w:pPr>
      <w:r w:rsidRPr="004B3FCE">
        <w:rPr>
          <w:lang w:val="de-CH"/>
        </w:rPr>
        <w:t>Ein vorbereitetes Testmodul war im Projekt ursprünglich angelegt, wurde jedoch im Laufe der Entwicklung entfernt, da automatisierte Frontend-Tests für diesen Projektumfang nicht als priorisiert betrachtet wurden.</w:t>
      </w:r>
    </w:p>
    <w:p w14:paraId="73E9B2AA" w14:textId="77777777" w:rsidR="004B3FCE" w:rsidRPr="004B3FCE" w:rsidRDefault="004B3FCE" w:rsidP="004B3FCE">
      <w:pPr>
        <w:rPr>
          <w:lang w:val="de-CH"/>
        </w:rPr>
      </w:pPr>
      <w:r w:rsidRPr="004B3FCE">
        <w:rPr>
          <w:b/>
          <w:bCs/>
          <w:lang w:val="de-CH"/>
        </w:rPr>
        <w:t>Ende-zu-Ende-Prüfung</w:t>
      </w:r>
    </w:p>
    <w:p w14:paraId="67782143" w14:textId="77777777" w:rsidR="004B3FCE" w:rsidRPr="004B3FCE" w:rsidRDefault="004B3FCE" w:rsidP="004B3FCE">
      <w:pPr>
        <w:rPr>
          <w:lang w:val="de-CH"/>
        </w:rPr>
      </w:pPr>
      <w:r w:rsidRPr="004B3FCE">
        <w:rPr>
          <w:lang w:val="de-CH"/>
        </w:rPr>
        <w:t xml:space="preserve">Die Kommunikation zwischen Frontend und </w:t>
      </w:r>
      <w:proofErr w:type="gramStart"/>
      <w:r w:rsidRPr="004B3FCE">
        <w:rPr>
          <w:lang w:val="de-CH"/>
        </w:rPr>
        <w:t>Backend</w:t>
      </w:r>
      <w:proofErr w:type="gramEnd"/>
      <w:r w:rsidRPr="004B3FCE">
        <w:rPr>
          <w:lang w:val="de-CH"/>
        </w:rPr>
        <w:t xml:space="preserve"> wurde durch vollständige Abläufe manuell getestet. Dazu gehörten Szenarien wie das Anlegen eines Buches, das Speichern über die REST-Schnittstelle, die Datenpersistenz in der Datenbank sowie die korrekte Anzeige in der Benutzeroberfläche. Durch diese vollständigen Funktionsdurchläufe konnte die Integration beider Module sichergestellt werden.</w:t>
      </w:r>
    </w:p>
    <w:p w14:paraId="06A0EAC6" w14:textId="77777777" w:rsidR="004B3FCE" w:rsidRPr="004B3FCE" w:rsidRDefault="004B3FCE" w:rsidP="004B3FCE">
      <w:pPr>
        <w:rPr>
          <w:lang w:val="de-CH"/>
        </w:rPr>
      </w:pPr>
      <w:r w:rsidRPr="004B3FCE">
        <w:rPr>
          <w:b/>
          <w:bCs/>
          <w:lang w:val="de-CH"/>
        </w:rPr>
        <w:t>Fazit</w:t>
      </w:r>
    </w:p>
    <w:p w14:paraId="4A7212B3" w14:textId="6FB638B2" w:rsidR="004B3FCE" w:rsidRPr="004B3FCE" w:rsidRDefault="004B3FCE" w:rsidP="004B3FCE">
      <w:pPr>
        <w:rPr>
          <w:lang w:val="de-CH"/>
        </w:rPr>
      </w:pPr>
      <w:r w:rsidRPr="004B3FCE">
        <w:rPr>
          <w:lang w:val="de-CH"/>
        </w:rPr>
        <w:t>Die Teststrategie wurde so gewählt, dass sie bei begrenztem Umfang eine sinnvolle Balance zwischen Aufwand und Qualitätssicherung bietet. Die wichtigsten Funktionalitäten wurden erfolgreich getestet, potenzielle Fehlerquellen werden zuverlässig erkannt und Rückmeldungen benutzerfreundlich ausgegeben. Die Anwendung ist strukturell so aufgebaut, dass eine Erweiterung der Testabdeckung jederzeit möglich ist.</w:t>
      </w:r>
    </w:p>
    <w:p w14:paraId="5DE5BF6A" w14:textId="41C23BAE" w:rsidR="009E19ED" w:rsidRDefault="004A442E">
      <w:pPr>
        <w:pStyle w:val="berschrift1"/>
        <w:rPr>
          <w:lang w:val="de-CH"/>
        </w:rPr>
      </w:pPr>
      <w:bookmarkStart w:id="16" w:name="_Toc203769030"/>
      <w:r>
        <w:rPr>
          <w:lang w:val="de-CH"/>
        </w:rPr>
        <w:lastRenderedPageBreak/>
        <w:t>9</w:t>
      </w:r>
      <w:r w:rsidRPr="003D5097">
        <w:rPr>
          <w:lang w:val="de-CH"/>
        </w:rPr>
        <w:t>. Installationsanleitung</w:t>
      </w:r>
      <w:bookmarkEnd w:id="16"/>
    </w:p>
    <w:p w14:paraId="7B95EB4D" w14:textId="77777777" w:rsidR="00FF40A0" w:rsidRPr="00FF40A0" w:rsidRDefault="00FF40A0" w:rsidP="00FF40A0">
      <w:pPr>
        <w:rPr>
          <w:lang w:val="de-CH"/>
        </w:rPr>
      </w:pPr>
      <w:r w:rsidRPr="00FF40A0">
        <w:rPr>
          <w:lang w:val="de-CH"/>
        </w:rPr>
        <w:t>Laden Sie die ZIP-Datei herunter und entpacken Sie sie vollständig. Öffnen Sie anschließend den entpackten Ordner mit Visual Studio Code. Das Projekt besteht aus zwei Teilen: dem Java-Backend (Ordner „backend“) und dem React-Frontend (Ordner „Front-End“).</w:t>
      </w:r>
    </w:p>
    <w:p w14:paraId="4170E67A" w14:textId="77777777" w:rsidR="00FF40A0" w:rsidRPr="00FF40A0" w:rsidRDefault="00FF40A0" w:rsidP="00FF40A0">
      <w:pPr>
        <w:rPr>
          <w:lang w:val="de-CH"/>
        </w:rPr>
      </w:pPr>
      <w:r w:rsidRPr="00FF40A0">
        <w:rPr>
          <w:lang w:val="de-CH"/>
        </w:rPr>
        <w:t>Stellen Sie sicher, dass folgende Programme installiert sind:</w:t>
      </w:r>
      <w:r w:rsidRPr="00FF40A0">
        <w:rPr>
          <w:lang w:val="de-CH"/>
        </w:rPr>
        <w:br/>
        <w:t>– Java JDK Version 17 oder höher</w:t>
      </w:r>
      <w:r w:rsidRPr="00FF40A0">
        <w:rPr>
          <w:lang w:val="de-CH"/>
        </w:rPr>
        <w:br/>
        <w:t>– Node.js ab Version 18</w:t>
      </w:r>
      <w:r w:rsidRPr="00FF40A0">
        <w:rPr>
          <w:lang w:val="de-CH"/>
        </w:rPr>
        <w:br/>
        <w:t>– Maven</w:t>
      </w:r>
      <w:r w:rsidRPr="00FF40A0">
        <w:rPr>
          <w:lang w:val="de-CH"/>
        </w:rPr>
        <w:br/>
        <w:t>– Ein lokaler MySQL-Server (z. B. über XAMPP, MAMP oder eine eigenständige MySQL-Installation)</w:t>
      </w:r>
    </w:p>
    <w:p w14:paraId="2346B9C1" w14:textId="77777777" w:rsidR="00FF40A0" w:rsidRPr="00FF40A0" w:rsidRDefault="00FF40A0" w:rsidP="00FF40A0">
      <w:pPr>
        <w:rPr>
          <w:lang w:val="de-CH"/>
        </w:rPr>
      </w:pPr>
      <w:r w:rsidRPr="00FF40A0">
        <w:rPr>
          <w:lang w:val="de-CH"/>
        </w:rPr>
        <w:t>Bevor Sie das Projekt starten, muss die Datenbank vorbereitet werden:</w:t>
      </w:r>
    </w:p>
    <w:p w14:paraId="6B50D603" w14:textId="77777777" w:rsidR="00FF40A0" w:rsidRPr="00FF40A0" w:rsidRDefault="00FF40A0" w:rsidP="00FF40A0">
      <w:pPr>
        <w:numPr>
          <w:ilvl w:val="0"/>
          <w:numId w:val="17"/>
        </w:numPr>
        <w:rPr>
          <w:lang w:val="de-CH"/>
        </w:rPr>
      </w:pPr>
      <w:r w:rsidRPr="00FF40A0">
        <w:rPr>
          <w:lang w:val="de-CH"/>
        </w:rPr>
        <w:t xml:space="preserve">Öffnen Sie </w:t>
      </w:r>
      <w:r w:rsidRPr="00FF40A0">
        <w:rPr>
          <w:b/>
          <w:bCs/>
          <w:lang w:val="de-CH"/>
        </w:rPr>
        <w:t xml:space="preserve">MySQL </w:t>
      </w:r>
      <w:proofErr w:type="spellStart"/>
      <w:r w:rsidRPr="00FF40A0">
        <w:rPr>
          <w:b/>
          <w:bCs/>
          <w:lang w:val="de-CH"/>
        </w:rPr>
        <w:t>Workbench</w:t>
      </w:r>
      <w:proofErr w:type="spellEnd"/>
      <w:r w:rsidRPr="00FF40A0">
        <w:rPr>
          <w:lang w:val="de-CH"/>
        </w:rPr>
        <w:t xml:space="preserve"> oder ein vergleichbares Tool.</w:t>
      </w:r>
    </w:p>
    <w:p w14:paraId="172F1413" w14:textId="77777777" w:rsidR="00FF40A0" w:rsidRPr="00FF40A0" w:rsidRDefault="00FF40A0" w:rsidP="00FF40A0">
      <w:pPr>
        <w:numPr>
          <w:ilvl w:val="0"/>
          <w:numId w:val="17"/>
        </w:numPr>
        <w:rPr>
          <w:lang w:val="de-CH"/>
        </w:rPr>
      </w:pPr>
      <w:r w:rsidRPr="00FF40A0">
        <w:rPr>
          <w:lang w:val="de-CH"/>
        </w:rPr>
        <w:t xml:space="preserve">Führen Sie das mitgelieferte SQL-Skript </w:t>
      </w:r>
      <w:proofErr w:type="spellStart"/>
      <w:r w:rsidRPr="00FF40A0">
        <w:rPr>
          <w:b/>
          <w:bCs/>
          <w:lang w:val="de-CH"/>
        </w:rPr>
        <w:t>bookbuddy_init.sql</w:t>
      </w:r>
      <w:proofErr w:type="spellEnd"/>
      <w:r w:rsidRPr="00FF40A0">
        <w:rPr>
          <w:lang w:val="de-CH"/>
        </w:rPr>
        <w:t xml:space="preserve"> aus, das sich im Projektordner befindet.</w:t>
      </w:r>
      <w:r w:rsidRPr="00FF40A0">
        <w:rPr>
          <w:lang w:val="de-CH"/>
        </w:rPr>
        <w:br/>
        <w:t xml:space="preserve">Dieses Skript erstellt automatisch die Datenbank </w:t>
      </w:r>
      <w:proofErr w:type="spellStart"/>
      <w:r w:rsidRPr="00FF40A0">
        <w:rPr>
          <w:b/>
          <w:bCs/>
          <w:lang w:val="de-CH"/>
        </w:rPr>
        <w:t>bookbuddy</w:t>
      </w:r>
      <w:proofErr w:type="spellEnd"/>
      <w:r w:rsidRPr="00FF40A0">
        <w:rPr>
          <w:lang w:val="de-CH"/>
        </w:rPr>
        <w:t xml:space="preserve">, legt die Tabellen </w:t>
      </w:r>
      <w:proofErr w:type="spellStart"/>
      <w:r w:rsidRPr="00FF40A0">
        <w:rPr>
          <w:b/>
          <w:bCs/>
          <w:lang w:val="de-CH"/>
        </w:rPr>
        <w:t>category</w:t>
      </w:r>
      <w:proofErr w:type="spellEnd"/>
      <w:r w:rsidRPr="00FF40A0">
        <w:rPr>
          <w:lang w:val="de-CH"/>
        </w:rPr>
        <w:t xml:space="preserve"> und </w:t>
      </w:r>
      <w:proofErr w:type="spellStart"/>
      <w:r w:rsidRPr="00FF40A0">
        <w:rPr>
          <w:b/>
          <w:bCs/>
          <w:lang w:val="de-CH"/>
        </w:rPr>
        <w:t>book</w:t>
      </w:r>
      <w:proofErr w:type="spellEnd"/>
      <w:r w:rsidRPr="00FF40A0">
        <w:rPr>
          <w:lang w:val="de-CH"/>
        </w:rPr>
        <w:t xml:space="preserve"> an und füllt sie mit Beispieldaten.</w:t>
      </w:r>
      <w:r w:rsidRPr="00FF40A0">
        <w:rPr>
          <w:lang w:val="de-CH"/>
        </w:rPr>
        <w:br/>
        <w:t>Es sind bereits 27 Buchkategorien sowie mehrere Bücher enthalten – Sie müssen nichts manuell eingeben.</w:t>
      </w:r>
    </w:p>
    <w:p w14:paraId="0421CE6F" w14:textId="77777777" w:rsidR="00FF40A0" w:rsidRPr="00FF40A0" w:rsidRDefault="00FF40A0" w:rsidP="00FF40A0">
      <w:pPr>
        <w:numPr>
          <w:ilvl w:val="0"/>
          <w:numId w:val="17"/>
        </w:numPr>
        <w:rPr>
          <w:lang w:val="de-CH"/>
        </w:rPr>
      </w:pPr>
      <w:r w:rsidRPr="00FF40A0">
        <w:rPr>
          <w:lang w:val="de-CH"/>
        </w:rPr>
        <w:t xml:space="preserve">Öffnen Sie nun in Visual Studio Code die Datei </w:t>
      </w:r>
      <w:proofErr w:type="spellStart"/>
      <w:proofErr w:type="gramStart"/>
      <w:r w:rsidRPr="00FF40A0">
        <w:rPr>
          <w:b/>
          <w:bCs/>
          <w:lang w:val="de-CH"/>
        </w:rPr>
        <w:t>application.properties</w:t>
      </w:r>
      <w:proofErr w:type="spellEnd"/>
      <w:proofErr w:type="gramEnd"/>
      <w:r w:rsidRPr="00FF40A0">
        <w:rPr>
          <w:lang w:val="de-CH"/>
        </w:rPr>
        <w:t xml:space="preserve"> im Ordner backend/</w:t>
      </w:r>
      <w:proofErr w:type="spellStart"/>
      <w:r w:rsidRPr="00FF40A0">
        <w:rPr>
          <w:lang w:val="de-CH"/>
        </w:rPr>
        <w:t>src</w:t>
      </w:r>
      <w:proofErr w:type="spellEnd"/>
      <w:r w:rsidRPr="00FF40A0">
        <w:rPr>
          <w:lang w:val="de-CH"/>
        </w:rPr>
        <w:t>/</w:t>
      </w:r>
      <w:proofErr w:type="spellStart"/>
      <w:r w:rsidRPr="00FF40A0">
        <w:rPr>
          <w:lang w:val="de-CH"/>
        </w:rPr>
        <w:t>main</w:t>
      </w:r>
      <w:proofErr w:type="spellEnd"/>
      <w:r w:rsidRPr="00FF40A0">
        <w:rPr>
          <w:lang w:val="de-CH"/>
        </w:rPr>
        <w:t>/</w:t>
      </w:r>
      <w:proofErr w:type="spellStart"/>
      <w:r w:rsidRPr="00FF40A0">
        <w:rPr>
          <w:lang w:val="de-CH"/>
        </w:rPr>
        <w:t>resources</w:t>
      </w:r>
      <w:proofErr w:type="spellEnd"/>
      <w:r w:rsidRPr="00FF40A0">
        <w:rPr>
          <w:lang w:val="de-CH"/>
        </w:rPr>
        <w:t>.</w:t>
      </w:r>
      <w:r w:rsidRPr="00FF40A0">
        <w:rPr>
          <w:lang w:val="de-CH"/>
        </w:rPr>
        <w:br/>
        <w:t>Tragen Sie dort Ihre lokalen MySQL-Zugangsdaten wie folgt ein:</w:t>
      </w:r>
    </w:p>
    <w:p w14:paraId="1FF92E46" w14:textId="77777777" w:rsidR="00FF40A0" w:rsidRPr="00FF40A0" w:rsidRDefault="00FF40A0" w:rsidP="00FF40A0">
      <w:pPr>
        <w:rPr>
          <w:lang w:val="de-CH"/>
        </w:rPr>
      </w:pPr>
      <w:r w:rsidRPr="00FF40A0">
        <w:rPr>
          <w:lang w:val="de-CH"/>
        </w:rPr>
        <w:t xml:space="preserve">– Datenbank-URL: </w:t>
      </w:r>
      <w:proofErr w:type="spellStart"/>
      <w:proofErr w:type="gramStart"/>
      <w:r w:rsidRPr="00FF40A0">
        <w:rPr>
          <w:lang w:val="de-CH"/>
        </w:rPr>
        <w:t>jdbc:mysql</w:t>
      </w:r>
      <w:proofErr w:type="spellEnd"/>
      <w:r w:rsidRPr="00FF40A0">
        <w:rPr>
          <w:lang w:val="de-CH"/>
        </w:rPr>
        <w:t>://localhost:3306/</w:t>
      </w:r>
      <w:proofErr w:type="spellStart"/>
      <w:r w:rsidRPr="00FF40A0">
        <w:rPr>
          <w:lang w:val="de-CH"/>
        </w:rPr>
        <w:t>bookbuddy</w:t>
      </w:r>
      <w:proofErr w:type="spellEnd"/>
      <w:proofErr w:type="gramEnd"/>
      <w:r w:rsidRPr="00FF40A0">
        <w:rPr>
          <w:lang w:val="de-CH"/>
        </w:rPr>
        <w:br/>
        <w:t>– Benutzername: z. B. root</w:t>
      </w:r>
      <w:r w:rsidRPr="00FF40A0">
        <w:rPr>
          <w:lang w:val="de-CH"/>
        </w:rPr>
        <w:br/>
        <w:t>– Passwort: Ihr individuelles MySQL-Passwort</w:t>
      </w:r>
      <w:r w:rsidRPr="00FF40A0">
        <w:rPr>
          <w:lang w:val="de-CH"/>
        </w:rPr>
        <w:br/>
        <w:t xml:space="preserve">– </w:t>
      </w:r>
      <w:proofErr w:type="spellStart"/>
      <w:r w:rsidRPr="00FF40A0">
        <w:rPr>
          <w:lang w:val="de-CH"/>
        </w:rPr>
        <w:t>spring.jpa.hibernate.ddl</w:t>
      </w:r>
      <w:proofErr w:type="spellEnd"/>
      <w:r w:rsidRPr="00FF40A0">
        <w:rPr>
          <w:lang w:val="de-CH"/>
        </w:rPr>
        <w:t>-auto muss auf update gesetzt sein</w:t>
      </w:r>
    </w:p>
    <w:p w14:paraId="357104E1" w14:textId="77777777" w:rsidR="00FF40A0" w:rsidRPr="00FF40A0" w:rsidRDefault="00FF40A0" w:rsidP="00FF40A0">
      <w:pPr>
        <w:numPr>
          <w:ilvl w:val="0"/>
          <w:numId w:val="17"/>
        </w:numPr>
        <w:rPr>
          <w:lang w:val="de-CH"/>
        </w:rPr>
      </w:pPr>
      <w:r w:rsidRPr="00FF40A0">
        <w:rPr>
          <w:lang w:val="de-CH"/>
        </w:rPr>
        <w:t xml:space="preserve">Öffnen Sie ein Terminal in Visual Studio Code, wechseln Sie in den Ordner </w:t>
      </w:r>
      <w:r w:rsidRPr="00FF40A0">
        <w:rPr>
          <w:b/>
          <w:bCs/>
          <w:lang w:val="de-CH"/>
        </w:rPr>
        <w:t>backend</w:t>
      </w:r>
      <w:r w:rsidRPr="00FF40A0">
        <w:rPr>
          <w:lang w:val="de-CH"/>
        </w:rPr>
        <w:t xml:space="preserve"> und starten Sie das Backend mit dem Befehl:</w:t>
      </w:r>
      <w:r w:rsidRPr="00FF40A0">
        <w:rPr>
          <w:lang w:val="de-CH"/>
        </w:rPr>
        <w:br/>
      </w:r>
      <w:proofErr w:type="spellStart"/>
      <w:r w:rsidRPr="00FF40A0">
        <w:rPr>
          <w:b/>
          <w:bCs/>
          <w:lang w:val="de-CH"/>
        </w:rPr>
        <w:t>mvn</w:t>
      </w:r>
      <w:proofErr w:type="spellEnd"/>
      <w:r w:rsidRPr="00FF40A0">
        <w:rPr>
          <w:b/>
          <w:bCs/>
          <w:lang w:val="de-CH"/>
        </w:rPr>
        <w:t xml:space="preserve"> </w:t>
      </w:r>
      <w:proofErr w:type="spellStart"/>
      <w:r w:rsidRPr="00FF40A0">
        <w:rPr>
          <w:b/>
          <w:bCs/>
          <w:lang w:val="de-CH"/>
        </w:rPr>
        <w:t>spring-</w:t>
      </w:r>
      <w:proofErr w:type="gramStart"/>
      <w:r w:rsidRPr="00FF40A0">
        <w:rPr>
          <w:b/>
          <w:bCs/>
          <w:lang w:val="de-CH"/>
        </w:rPr>
        <w:t>boot:run</w:t>
      </w:r>
      <w:proofErr w:type="spellEnd"/>
      <w:proofErr w:type="gramEnd"/>
    </w:p>
    <w:p w14:paraId="4BD4F039" w14:textId="77777777" w:rsidR="00FF40A0" w:rsidRPr="00FF40A0" w:rsidRDefault="00FF40A0" w:rsidP="00FF40A0">
      <w:pPr>
        <w:numPr>
          <w:ilvl w:val="0"/>
          <w:numId w:val="17"/>
        </w:numPr>
        <w:rPr>
          <w:lang w:val="de-CH"/>
        </w:rPr>
      </w:pPr>
      <w:r w:rsidRPr="00FF40A0">
        <w:rPr>
          <w:lang w:val="de-CH"/>
        </w:rPr>
        <w:t xml:space="preserve">Öffnen Sie ein zweites Terminal, wechseln Sie in den Ordner </w:t>
      </w:r>
      <w:r w:rsidRPr="00FF40A0">
        <w:rPr>
          <w:b/>
          <w:bCs/>
          <w:lang w:val="de-CH"/>
        </w:rPr>
        <w:t>Front-End</w:t>
      </w:r>
      <w:r w:rsidRPr="00FF40A0">
        <w:rPr>
          <w:lang w:val="de-CH"/>
        </w:rPr>
        <w:t xml:space="preserve"> und führen Sie die folgenden Befehle nacheinander aus:</w:t>
      </w:r>
      <w:r w:rsidRPr="00FF40A0">
        <w:rPr>
          <w:lang w:val="de-CH"/>
        </w:rPr>
        <w:br/>
        <w:t xml:space="preserve">Zuerst: </w:t>
      </w:r>
      <w:proofErr w:type="spellStart"/>
      <w:r w:rsidRPr="00FF40A0">
        <w:rPr>
          <w:b/>
          <w:bCs/>
          <w:lang w:val="de-CH"/>
        </w:rPr>
        <w:t>npm</w:t>
      </w:r>
      <w:proofErr w:type="spellEnd"/>
      <w:r w:rsidRPr="00FF40A0">
        <w:rPr>
          <w:b/>
          <w:bCs/>
          <w:lang w:val="de-CH"/>
        </w:rPr>
        <w:t xml:space="preserve"> </w:t>
      </w:r>
      <w:proofErr w:type="spellStart"/>
      <w:r w:rsidRPr="00FF40A0">
        <w:rPr>
          <w:b/>
          <w:bCs/>
          <w:lang w:val="de-CH"/>
        </w:rPr>
        <w:t>install</w:t>
      </w:r>
      <w:proofErr w:type="spellEnd"/>
      <w:r w:rsidRPr="00FF40A0">
        <w:rPr>
          <w:lang w:val="de-CH"/>
        </w:rPr>
        <w:t xml:space="preserve"> (einmalig zur Installation aller Abhängigkeiten)</w:t>
      </w:r>
      <w:r w:rsidRPr="00FF40A0">
        <w:rPr>
          <w:lang w:val="de-CH"/>
        </w:rPr>
        <w:br/>
        <w:t xml:space="preserve">Dann: </w:t>
      </w:r>
      <w:proofErr w:type="spellStart"/>
      <w:r w:rsidRPr="00FF40A0">
        <w:rPr>
          <w:b/>
          <w:bCs/>
          <w:lang w:val="de-CH"/>
        </w:rPr>
        <w:t>npm</w:t>
      </w:r>
      <w:proofErr w:type="spellEnd"/>
      <w:r w:rsidRPr="00FF40A0">
        <w:rPr>
          <w:b/>
          <w:bCs/>
          <w:lang w:val="de-CH"/>
        </w:rPr>
        <w:t xml:space="preserve"> </w:t>
      </w:r>
      <w:proofErr w:type="spellStart"/>
      <w:r w:rsidRPr="00FF40A0">
        <w:rPr>
          <w:b/>
          <w:bCs/>
          <w:lang w:val="de-CH"/>
        </w:rPr>
        <w:t>run</w:t>
      </w:r>
      <w:proofErr w:type="spellEnd"/>
      <w:r w:rsidRPr="00FF40A0">
        <w:rPr>
          <w:b/>
          <w:bCs/>
          <w:lang w:val="de-CH"/>
        </w:rPr>
        <w:t xml:space="preserve"> </w:t>
      </w:r>
      <w:proofErr w:type="spellStart"/>
      <w:r w:rsidRPr="00FF40A0">
        <w:rPr>
          <w:b/>
          <w:bCs/>
          <w:lang w:val="de-CH"/>
        </w:rPr>
        <w:t>dev</w:t>
      </w:r>
      <w:proofErr w:type="spellEnd"/>
      <w:r w:rsidRPr="00FF40A0">
        <w:rPr>
          <w:lang w:val="de-CH"/>
        </w:rPr>
        <w:t xml:space="preserve"> (zum Starten des </w:t>
      </w:r>
      <w:proofErr w:type="spellStart"/>
      <w:r w:rsidRPr="00FF40A0">
        <w:rPr>
          <w:lang w:val="de-CH"/>
        </w:rPr>
        <w:t>Frontends</w:t>
      </w:r>
      <w:proofErr w:type="spellEnd"/>
      <w:r w:rsidRPr="00FF40A0">
        <w:rPr>
          <w:lang w:val="de-CH"/>
        </w:rPr>
        <w:t>)</w:t>
      </w:r>
    </w:p>
    <w:p w14:paraId="4310954C" w14:textId="77777777" w:rsidR="00FF40A0" w:rsidRPr="00FF40A0" w:rsidRDefault="00FF40A0" w:rsidP="00FF40A0">
      <w:pPr>
        <w:rPr>
          <w:lang w:val="de-CH"/>
        </w:rPr>
      </w:pPr>
      <w:r w:rsidRPr="00FF40A0">
        <w:rPr>
          <w:lang w:val="de-CH"/>
        </w:rPr>
        <w:t xml:space="preserve">Die Anwendung ist anschließend im Browser unter der Adresse </w:t>
      </w:r>
      <w:hyperlink r:id="rId12" w:tgtFrame="_new" w:history="1">
        <w:r w:rsidRPr="00FF40A0">
          <w:rPr>
            <w:rStyle w:val="Hyperlink"/>
            <w:b/>
            <w:bCs/>
            <w:lang w:val="de-CH"/>
          </w:rPr>
          <w:t>http://localhost:5173</w:t>
        </w:r>
      </w:hyperlink>
      <w:r w:rsidRPr="00FF40A0">
        <w:rPr>
          <w:lang w:val="de-CH"/>
        </w:rPr>
        <w:t xml:space="preserve"> erreichbar. Das Backend läuft im Hintergrund auf Port </w:t>
      </w:r>
      <w:r w:rsidRPr="00FF40A0">
        <w:rPr>
          <w:b/>
          <w:bCs/>
          <w:lang w:val="de-CH"/>
        </w:rPr>
        <w:t>8080</w:t>
      </w:r>
      <w:r w:rsidRPr="00FF40A0">
        <w:rPr>
          <w:lang w:val="de-CH"/>
        </w:rPr>
        <w:t xml:space="preserve"> und ist mit der MySQL-Datenbank verbunden. Beim Start sehen Sie direkt die eingebundenen Kategorien und Bücher aus dem SQL-Skript.</w:t>
      </w:r>
    </w:p>
    <w:p w14:paraId="6E3C4F3C" w14:textId="77777777" w:rsidR="00FF40A0" w:rsidRPr="00FF40A0" w:rsidRDefault="00000000" w:rsidP="00FF40A0">
      <w:pPr>
        <w:rPr>
          <w:lang w:val="de-CH"/>
        </w:rPr>
      </w:pPr>
      <w:r>
        <w:rPr>
          <w:lang w:val="de-CH"/>
        </w:rPr>
        <w:lastRenderedPageBreak/>
        <w:pict w14:anchorId="2CCE2609">
          <v:rect id="_x0000_i1045" style="width:0;height:1.5pt" o:hralign="center" o:hrstd="t" o:hr="t" fillcolor="#a0a0a0" stroked="f"/>
        </w:pict>
      </w:r>
    </w:p>
    <w:p w14:paraId="1AB8ADB4" w14:textId="77777777" w:rsidR="00FF40A0" w:rsidRPr="00FF40A0" w:rsidRDefault="00FF40A0" w:rsidP="00FF40A0">
      <w:pPr>
        <w:rPr>
          <w:lang w:val="de-CH"/>
        </w:rPr>
      </w:pPr>
      <w:r w:rsidRPr="00FF40A0">
        <w:rPr>
          <w:b/>
          <w:bCs/>
          <w:lang w:val="de-CH"/>
        </w:rPr>
        <w:t>Hinweis:</w:t>
      </w:r>
      <w:r w:rsidRPr="00FF40A0">
        <w:rPr>
          <w:lang w:val="de-CH"/>
        </w:rPr>
        <w:t xml:space="preserve"> Bitte führen Sie das SQL-Skript vor dem ersten Start unbedingt vollständig aus – andernfalls fehlen Daten oder Tabellen, und die Anwendung funktioniert nicht wie vorgesehen.</w:t>
      </w:r>
    </w:p>
    <w:p w14:paraId="25AF3DF9" w14:textId="77777777" w:rsidR="00B3204D" w:rsidRPr="00B3204D" w:rsidRDefault="00B3204D" w:rsidP="00B3204D">
      <w:pPr>
        <w:rPr>
          <w:lang w:val="de-CH"/>
        </w:rPr>
      </w:pPr>
    </w:p>
    <w:p w14:paraId="1B93D3FF" w14:textId="4FD3F0CA" w:rsidR="009E19ED" w:rsidRPr="003D5097" w:rsidRDefault="004A442E">
      <w:pPr>
        <w:pStyle w:val="berschrift1"/>
        <w:rPr>
          <w:lang w:val="de-CH"/>
        </w:rPr>
      </w:pPr>
      <w:bookmarkStart w:id="17" w:name="_Toc203769031"/>
      <w:r>
        <w:rPr>
          <w:lang w:val="de-CH"/>
        </w:rPr>
        <w:t>10</w:t>
      </w:r>
      <w:r w:rsidRPr="003D5097">
        <w:rPr>
          <w:lang w:val="de-CH"/>
        </w:rPr>
        <w:t>. Hilfestellungen</w:t>
      </w:r>
      <w:bookmarkEnd w:id="17"/>
    </w:p>
    <w:p w14:paraId="6B8E89A3" w14:textId="7E34E2E3" w:rsidR="009E19ED" w:rsidRDefault="00D44E93" w:rsidP="00D44E93">
      <w:pPr>
        <w:pStyle w:val="Listenabsatz"/>
        <w:numPr>
          <w:ilvl w:val="0"/>
          <w:numId w:val="10"/>
        </w:numPr>
        <w:rPr>
          <w:lang w:val="de-CH"/>
        </w:rPr>
      </w:pPr>
      <w:r>
        <w:rPr>
          <w:lang w:val="de-CH"/>
        </w:rPr>
        <w:t>Hilfe durch den Lehrer der Module 294/295, Patrik Meier.</w:t>
      </w:r>
    </w:p>
    <w:p w14:paraId="33E7F240" w14:textId="6984E9D6" w:rsidR="00D44E93" w:rsidRDefault="00D44E93" w:rsidP="00D44E93">
      <w:pPr>
        <w:pStyle w:val="Listenabsatz"/>
        <w:numPr>
          <w:ilvl w:val="0"/>
          <w:numId w:val="10"/>
        </w:numPr>
        <w:rPr>
          <w:lang w:val="de-CH"/>
        </w:rPr>
      </w:pPr>
      <w:r>
        <w:rPr>
          <w:lang w:val="de-CH"/>
        </w:rPr>
        <w:t>Chat GPT</w:t>
      </w:r>
    </w:p>
    <w:p w14:paraId="79EF452C" w14:textId="52A5D2A6" w:rsidR="00D44E93" w:rsidRPr="00D44E93" w:rsidRDefault="00D44E93" w:rsidP="00D44E93">
      <w:pPr>
        <w:pStyle w:val="Listenabsatz"/>
        <w:numPr>
          <w:ilvl w:val="0"/>
          <w:numId w:val="10"/>
        </w:numPr>
        <w:rPr>
          <w:lang w:val="de-CH"/>
        </w:rPr>
      </w:pPr>
      <w:r>
        <w:rPr>
          <w:lang w:val="de-CH"/>
        </w:rPr>
        <w:t xml:space="preserve">Aufgeschnappte Konversationen während des Unterrichts und der Pausen. </w:t>
      </w:r>
    </w:p>
    <w:sectPr w:rsidR="00D44E93" w:rsidRPr="00D44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071202E"/>
    <w:multiLevelType w:val="multilevel"/>
    <w:tmpl w:val="8A88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F2CBB"/>
    <w:multiLevelType w:val="multilevel"/>
    <w:tmpl w:val="74A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B11E1"/>
    <w:multiLevelType w:val="multilevel"/>
    <w:tmpl w:val="490A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E1551"/>
    <w:multiLevelType w:val="multilevel"/>
    <w:tmpl w:val="CDB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23F76"/>
    <w:multiLevelType w:val="multilevel"/>
    <w:tmpl w:val="9D0C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80167"/>
    <w:multiLevelType w:val="multilevel"/>
    <w:tmpl w:val="0D88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C689B"/>
    <w:multiLevelType w:val="multilevel"/>
    <w:tmpl w:val="994C8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127A4"/>
    <w:multiLevelType w:val="multilevel"/>
    <w:tmpl w:val="F5D4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60CE7"/>
    <w:multiLevelType w:val="multilevel"/>
    <w:tmpl w:val="682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62CAF"/>
    <w:multiLevelType w:val="multilevel"/>
    <w:tmpl w:val="DF22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B204A"/>
    <w:multiLevelType w:val="multilevel"/>
    <w:tmpl w:val="03BA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75E18"/>
    <w:multiLevelType w:val="multilevel"/>
    <w:tmpl w:val="27C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D3D02"/>
    <w:multiLevelType w:val="multilevel"/>
    <w:tmpl w:val="625E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F66FAB"/>
    <w:multiLevelType w:val="multilevel"/>
    <w:tmpl w:val="8BE0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C5352"/>
    <w:multiLevelType w:val="multilevel"/>
    <w:tmpl w:val="4BB4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F95DEE"/>
    <w:multiLevelType w:val="multilevel"/>
    <w:tmpl w:val="73F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FA3FD9"/>
    <w:multiLevelType w:val="multilevel"/>
    <w:tmpl w:val="6B8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1F66A1"/>
    <w:multiLevelType w:val="multilevel"/>
    <w:tmpl w:val="DFD6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600D79"/>
    <w:multiLevelType w:val="multilevel"/>
    <w:tmpl w:val="2D0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E42286"/>
    <w:multiLevelType w:val="hybridMultilevel"/>
    <w:tmpl w:val="72360B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488639D"/>
    <w:multiLevelType w:val="multilevel"/>
    <w:tmpl w:val="75E2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31117"/>
    <w:multiLevelType w:val="multilevel"/>
    <w:tmpl w:val="A0D6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A6337C"/>
    <w:multiLevelType w:val="multilevel"/>
    <w:tmpl w:val="A9DE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D4288D"/>
    <w:multiLevelType w:val="multilevel"/>
    <w:tmpl w:val="B9B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1260E"/>
    <w:multiLevelType w:val="multilevel"/>
    <w:tmpl w:val="4C8A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967091">
    <w:abstractNumId w:val="8"/>
  </w:num>
  <w:num w:numId="2" w16cid:durableId="1300578237">
    <w:abstractNumId w:val="6"/>
  </w:num>
  <w:num w:numId="3" w16cid:durableId="1115909205">
    <w:abstractNumId w:val="5"/>
  </w:num>
  <w:num w:numId="4" w16cid:durableId="1236864201">
    <w:abstractNumId w:val="4"/>
  </w:num>
  <w:num w:numId="5" w16cid:durableId="574319940">
    <w:abstractNumId w:val="7"/>
  </w:num>
  <w:num w:numId="6" w16cid:durableId="1667591045">
    <w:abstractNumId w:val="3"/>
  </w:num>
  <w:num w:numId="7" w16cid:durableId="107551767">
    <w:abstractNumId w:val="2"/>
  </w:num>
  <w:num w:numId="8" w16cid:durableId="358242579">
    <w:abstractNumId w:val="1"/>
  </w:num>
  <w:num w:numId="9" w16cid:durableId="1866285933">
    <w:abstractNumId w:val="0"/>
  </w:num>
  <w:num w:numId="10" w16cid:durableId="1593199786">
    <w:abstractNumId w:val="28"/>
  </w:num>
  <w:num w:numId="11" w16cid:durableId="692076912">
    <w:abstractNumId w:val="27"/>
  </w:num>
  <w:num w:numId="12" w16cid:durableId="1432624860">
    <w:abstractNumId w:val="13"/>
  </w:num>
  <w:num w:numId="13" w16cid:durableId="28461355">
    <w:abstractNumId w:val="11"/>
  </w:num>
  <w:num w:numId="14" w16cid:durableId="2089955478">
    <w:abstractNumId w:val="15"/>
  </w:num>
  <w:num w:numId="15" w16cid:durableId="2025783772">
    <w:abstractNumId w:val="14"/>
  </w:num>
  <w:num w:numId="16" w16cid:durableId="1686592518">
    <w:abstractNumId w:val="32"/>
  </w:num>
  <w:num w:numId="17" w16cid:durableId="2120752944">
    <w:abstractNumId w:val="26"/>
  </w:num>
  <w:num w:numId="18" w16cid:durableId="1325931469">
    <w:abstractNumId w:val="23"/>
  </w:num>
  <w:num w:numId="19" w16cid:durableId="1815830887">
    <w:abstractNumId w:val="19"/>
  </w:num>
  <w:num w:numId="20" w16cid:durableId="328212768">
    <w:abstractNumId w:val="9"/>
  </w:num>
  <w:num w:numId="21" w16cid:durableId="2114932530">
    <w:abstractNumId w:val="30"/>
  </w:num>
  <w:num w:numId="22" w16cid:durableId="1650330355">
    <w:abstractNumId w:val="33"/>
  </w:num>
  <w:num w:numId="23" w16cid:durableId="673263051">
    <w:abstractNumId w:val="17"/>
  </w:num>
  <w:num w:numId="24" w16cid:durableId="1204637083">
    <w:abstractNumId w:val="22"/>
  </w:num>
  <w:num w:numId="25" w16cid:durableId="747270581">
    <w:abstractNumId w:val="25"/>
  </w:num>
  <w:num w:numId="26" w16cid:durableId="110784497">
    <w:abstractNumId w:val="29"/>
  </w:num>
  <w:num w:numId="27" w16cid:durableId="1398553725">
    <w:abstractNumId w:val="16"/>
  </w:num>
  <w:num w:numId="28" w16cid:durableId="665791236">
    <w:abstractNumId w:val="12"/>
  </w:num>
  <w:num w:numId="29" w16cid:durableId="1107043476">
    <w:abstractNumId w:val="18"/>
  </w:num>
  <w:num w:numId="30" w16cid:durableId="587690167">
    <w:abstractNumId w:val="10"/>
  </w:num>
  <w:num w:numId="31" w16cid:durableId="2134982737">
    <w:abstractNumId w:val="31"/>
  </w:num>
  <w:num w:numId="32" w16cid:durableId="1781338011">
    <w:abstractNumId w:val="21"/>
  </w:num>
  <w:num w:numId="33" w16cid:durableId="1232498615">
    <w:abstractNumId w:val="20"/>
  </w:num>
  <w:num w:numId="34" w16cid:durableId="124348807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6E4"/>
    <w:rsid w:val="00034616"/>
    <w:rsid w:val="000410AE"/>
    <w:rsid w:val="0006063C"/>
    <w:rsid w:val="000C542A"/>
    <w:rsid w:val="0015074B"/>
    <w:rsid w:val="00162C49"/>
    <w:rsid w:val="001E2C54"/>
    <w:rsid w:val="001F23CE"/>
    <w:rsid w:val="00217E5B"/>
    <w:rsid w:val="00275A16"/>
    <w:rsid w:val="0029639D"/>
    <w:rsid w:val="002A0DD6"/>
    <w:rsid w:val="0030488E"/>
    <w:rsid w:val="00320A29"/>
    <w:rsid w:val="00326F90"/>
    <w:rsid w:val="003D5097"/>
    <w:rsid w:val="00401204"/>
    <w:rsid w:val="00402E1B"/>
    <w:rsid w:val="00447A8E"/>
    <w:rsid w:val="00452EF8"/>
    <w:rsid w:val="004A442E"/>
    <w:rsid w:val="004B3FCE"/>
    <w:rsid w:val="004C0747"/>
    <w:rsid w:val="004E40CD"/>
    <w:rsid w:val="006450C3"/>
    <w:rsid w:val="006E42A3"/>
    <w:rsid w:val="00737989"/>
    <w:rsid w:val="00741517"/>
    <w:rsid w:val="007659E4"/>
    <w:rsid w:val="007848C1"/>
    <w:rsid w:val="007B18D9"/>
    <w:rsid w:val="007B5EF3"/>
    <w:rsid w:val="008C466A"/>
    <w:rsid w:val="008E5BF9"/>
    <w:rsid w:val="008F2149"/>
    <w:rsid w:val="00913D0A"/>
    <w:rsid w:val="009E19ED"/>
    <w:rsid w:val="00A027F7"/>
    <w:rsid w:val="00A031B0"/>
    <w:rsid w:val="00AA1D8D"/>
    <w:rsid w:val="00B265CD"/>
    <w:rsid w:val="00B3204D"/>
    <w:rsid w:val="00B47730"/>
    <w:rsid w:val="00BA75CA"/>
    <w:rsid w:val="00BE6AE7"/>
    <w:rsid w:val="00C27745"/>
    <w:rsid w:val="00CB0664"/>
    <w:rsid w:val="00D44E93"/>
    <w:rsid w:val="00D64AAB"/>
    <w:rsid w:val="00D718DD"/>
    <w:rsid w:val="00DC184E"/>
    <w:rsid w:val="00DF77D2"/>
    <w:rsid w:val="00E23CA1"/>
    <w:rsid w:val="00E26F27"/>
    <w:rsid w:val="00E9206F"/>
    <w:rsid w:val="00EB7516"/>
    <w:rsid w:val="00EC5BFD"/>
    <w:rsid w:val="00F93DE9"/>
    <w:rsid w:val="00F950F3"/>
    <w:rsid w:val="00FC693F"/>
    <w:rsid w:val="00FF40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CD9E01"/>
  <w14:defaultImageDpi w14:val="300"/>
  <w15:docId w15:val="{3CEB90E5-2143-46C3-89B9-5CC5BFB06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3D5097"/>
    <w:pPr>
      <w:spacing w:after="100"/>
    </w:pPr>
  </w:style>
  <w:style w:type="character" w:styleId="Hyperlink">
    <w:name w:val="Hyperlink"/>
    <w:basedOn w:val="Absatz-Standardschriftart"/>
    <w:uiPriority w:val="99"/>
    <w:unhideWhenUsed/>
    <w:rsid w:val="003D5097"/>
    <w:rPr>
      <w:color w:val="0000FF" w:themeColor="hyperlink"/>
      <w:u w:val="single"/>
    </w:rPr>
  </w:style>
  <w:style w:type="paragraph" w:styleId="Verzeichnis2">
    <w:name w:val="toc 2"/>
    <w:basedOn w:val="Standard"/>
    <w:next w:val="Standard"/>
    <w:autoRedefine/>
    <w:uiPriority w:val="39"/>
    <w:unhideWhenUsed/>
    <w:rsid w:val="008E5BF9"/>
    <w:pPr>
      <w:spacing w:after="100"/>
      <w:ind w:left="220"/>
    </w:pPr>
  </w:style>
  <w:style w:type="character" w:styleId="NichtaufgelsteErwhnung">
    <w:name w:val="Unresolved Mention"/>
    <w:basedOn w:val="Absatz-Standardschriftart"/>
    <w:uiPriority w:val="99"/>
    <w:semiHidden/>
    <w:unhideWhenUsed/>
    <w:rsid w:val="002A0D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8716">
      <w:bodyDiv w:val="1"/>
      <w:marLeft w:val="0"/>
      <w:marRight w:val="0"/>
      <w:marTop w:val="0"/>
      <w:marBottom w:val="0"/>
      <w:divBdr>
        <w:top w:val="none" w:sz="0" w:space="0" w:color="auto"/>
        <w:left w:val="none" w:sz="0" w:space="0" w:color="auto"/>
        <w:bottom w:val="none" w:sz="0" w:space="0" w:color="auto"/>
        <w:right w:val="none" w:sz="0" w:space="0" w:color="auto"/>
      </w:divBdr>
    </w:div>
    <w:div w:id="133564124">
      <w:bodyDiv w:val="1"/>
      <w:marLeft w:val="0"/>
      <w:marRight w:val="0"/>
      <w:marTop w:val="0"/>
      <w:marBottom w:val="0"/>
      <w:divBdr>
        <w:top w:val="none" w:sz="0" w:space="0" w:color="auto"/>
        <w:left w:val="none" w:sz="0" w:space="0" w:color="auto"/>
        <w:bottom w:val="none" w:sz="0" w:space="0" w:color="auto"/>
        <w:right w:val="none" w:sz="0" w:space="0" w:color="auto"/>
      </w:divBdr>
    </w:div>
    <w:div w:id="170533249">
      <w:bodyDiv w:val="1"/>
      <w:marLeft w:val="0"/>
      <w:marRight w:val="0"/>
      <w:marTop w:val="0"/>
      <w:marBottom w:val="0"/>
      <w:divBdr>
        <w:top w:val="none" w:sz="0" w:space="0" w:color="auto"/>
        <w:left w:val="none" w:sz="0" w:space="0" w:color="auto"/>
        <w:bottom w:val="none" w:sz="0" w:space="0" w:color="auto"/>
        <w:right w:val="none" w:sz="0" w:space="0" w:color="auto"/>
      </w:divBdr>
    </w:div>
    <w:div w:id="243298748">
      <w:bodyDiv w:val="1"/>
      <w:marLeft w:val="0"/>
      <w:marRight w:val="0"/>
      <w:marTop w:val="0"/>
      <w:marBottom w:val="0"/>
      <w:divBdr>
        <w:top w:val="none" w:sz="0" w:space="0" w:color="auto"/>
        <w:left w:val="none" w:sz="0" w:space="0" w:color="auto"/>
        <w:bottom w:val="none" w:sz="0" w:space="0" w:color="auto"/>
        <w:right w:val="none" w:sz="0" w:space="0" w:color="auto"/>
      </w:divBdr>
    </w:div>
    <w:div w:id="310133190">
      <w:bodyDiv w:val="1"/>
      <w:marLeft w:val="0"/>
      <w:marRight w:val="0"/>
      <w:marTop w:val="0"/>
      <w:marBottom w:val="0"/>
      <w:divBdr>
        <w:top w:val="none" w:sz="0" w:space="0" w:color="auto"/>
        <w:left w:val="none" w:sz="0" w:space="0" w:color="auto"/>
        <w:bottom w:val="none" w:sz="0" w:space="0" w:color="auto"/>
        <w:right w:val="none" w:sz="0" w:space="0" w:color="auto"/>
      </w:divBdr>
    </w:div>
    <w:div w:id="370881982">
      <w:bodyDiv w:val="1"/>
      <w:marLeft w:val="0"/>
      <w:marRight w:val="0"/>
      <w:marTop w:val="0"/>
      <w:marBottom w:val="0"/>
      <w:divBdr>
        <w:top w:val="none" w:sz="0" w:space="0" w:color="auto"/>
        <w:left w:val="none" w:sz="0" w:space="0" w:color="auto"/>
        <w:bottom w:val="none" w:sz="0" w:space="0" w:color="auto"/>
        <w:right w:val="none" w:sz="0" w:space="0" w:color="auto"/>
      </w:divBdr>
    </w:div>
    <w:div w:id="485366959">
      <w:bodyDiv w:val="1"/>
      <w:marLeft w:val="0"/>
      <w:marRight w:val="0"/>
      <w:marTop w:val="0"/>
      <w:marBottom w:val="0"/>
      <w:divBdr>
        <w:top w:val="none" w:sz="0" w:space="0" w:color="auto"/>
        <w:left w:val="none" w:sz="0" w:space="0" w:color="auto"/>
        <w:bottom w:val="none" w:sz="0" w:space="0" w:color="auto"/>
        <w:right w:val="none" w:sz="0" w:space="0" w:color="auto"/>
      </w:divBdr>
    </w:div>
    <w:div w:id="502278042">
      <w:bodyDiv w:val="1"/>
      <w:marLeft w:val="0"/>
      <w:marRight w:val="0"/>
      <w:marTop w:val="0"/>
      <w:marBottom w:val="0"/>
      <w:divBdr>
        <w:top w:val="none" w:sz="0" w:space="0" w:color="auto"/>
        <w:left w:val="none" w:sz="0" w:space="0" w:color="auto"/>
        <w:bottom w:val="none" w:sz="0" w:space="0" w:color="auto"/>
        <w:right w:val="none" w:sz="0" w:space="0" w:color="auto"/>
      </w:divBdr>
      <w:divsChild>
        <w:div w:id="370225911">
          <w:marLeft w:val="0"/>
          <w:marRight w:val="0"/>
          <w:marTop w:val="0"/>
          <w:marBottom w:val="0"/>
          <w:divBdr>
            <w:top w:val="none" w:sz="0" w:space="0" w:color="auto"/>
            <w:left w:val="none" w:sz="0" w:space="0" w:color="auto"/>
            <w:bottom w:val="none" w:sz="0" w:space="0" w:color="auto"/>
            <w:right w:val="none" w:sz="0" w:space="0" w:color="auto"/>
          </w:divBdr>
          <w:divsChild>
            <w:div w:id="16395557">
              <w:marLeft w:val="0"/>
              <w:marRight w:val="0"/>
              <w:marTop w:val="0"/>
              <w:marBottom w:val="0"/>
              <w:divBdr>
                <w:top w:val="none" w:sz="0" w:space="0" w:color="auto"/>
                <w:left w:val="none" w:sz="0" w:space="0" w:color="auto"/>
                <w:bottom w:val="none" w:sz="0" w:space="0" w:color="auto"/>
                <w:right w:val="none" w:sz="0" w:space="0" w:color="auto"/>
              </w:divBdr>
            </w:div>
            <w:div w:id="2140026654">
              <w:marLeft w:val="0"/>
              <w:marRight w:val="0"/>
              <w:marTop w:val="0"/>
              <w:marBottom w:val="0"/>
              <w:divBdr>
                <w:top w:val="none" w:sz="0" w:space="0" w:color="auto"/>
                <w:left w:val="none" w:sz="0" w:space="0" w:color="auto"/>
                <w:bottom w:val="none" w:sz="0" w:space="0" w:color="auto"/>
                <w:right w:val="none" w:sz="0" w:space="0" w:color="auto"/>
              </w:divBdr>
              <w:divsChild>
                <w:div w:id="586382635">
                  <w:marLeft w:val="0"/>
                  <w:marRight w:val="0"/>
                  <w:marTop w:val="0"/>
                  <w:marBottom w:val="0"/>
                  <w:divBdr>
                    <w:top w:val="none" w:sz="0" w:space="0" w:color="auto"/>
                    <w:left w:val="none" w:sz="0" w:space="0" w:color="auto"/>
                    <w:bottom w:val="none" w:sz="0" w:space="0" w:color="auto"/>
                    <w:right w:val="none" w:sz="0" w:space="0" w:color="auto"/>
                  </w:divBdr>
                  <w:divsChild>
                    <w:div w:id="11976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563878">
              <w:marLeft w:val="0"/>
              <w:marRight w:val="0"/>
              <w:marTop w:val="0"/>
              <w:marBottom w:val="0"/>
              <w:divBdr>
                <w:top w:val="none" w:sz="0" w:space="0" w:color="auto"/>
                <w:left w:val="none" w:sz="0" w:space="0" w:color="auto"/>
                <w:bottom w:val="none" w:sz="0" w:space="0" w:color="auto"/>
                <w:right w:val="none" w:sz="0" w:space="0" w:color="auto"/>
              </w:divBdr>
            </w:div>
          </w:divsChild>
        </w:div>
        <w:div w:id="897857036">
          <w:marLeft w:val="0"/>
          <w:marRight w:val="0"/>
          <w:marTop w:val="0"/>
          <w:marBottom w:val="0"/>
          <w:divBdr>
            <w:top w:val="none" w:sz="0" w:space="0" w:color="auto"/>
            <w:left w:val="none" w:sz="0" w:space="0" w:color="auto"/>
            <w:bottom w:val="none" w:sz="0" w:space="0" w:color="auto"/>
            <w:right w:val="none" w:sz="0" w:space="0" w:color="auto"/>
          </w:divBdr>
          <w:divsChild>
            <w:div w:id="2002348749">
              <w:marLeft w:val="0"/>
              <w:marRight w:val="0"/>
              <w:marTop w:val="0"/>
              <w:marBottom w:val="0"/>
              <w:divBdr>
                <w:top w:val="none" w:sz="0" w:space="0" w:color="auto"/>
                <w:left w:val="none" w:sz="0" w:space="0" w:color="auto"/>
                <w:bottom w:val="none" w:sz="0" w:space="0" w:color="auto"/>
                <w:right w:val="none" w:sz="0" w:space="0" w:color="auto"/>
              </w:divBdr>
            </w:div>
            <w:div w:id="1856141976">
              <w:marLeft w:val="0"/>
              <w:marRight w:val="0"/>
              <w:marTop w:val="0"/>
              <w:marBottom w:val="0"/>
              <w:divBdr>
                <w:top w:val="none" w:sz="0" w:space="0" w:color="auto"/>
                <w:left w:val="none" w:sz="0" w:space="0" w:color="auto"/>
                <w:bottom w:val="none" w:sz="0" w:space="0" w:color="auto"/>
                <w:right w:val="none" w:sz="0" w:space="0" w:color="auto"/>
              </w:divBdr>
              <w:divsChild>
                <w:div w:id="2109889575">
                  <w:marLeft w:val="0"/>
                  <w:marRight w:val="0"/>
                  <w:marTop w:val="0"/>
                  <w:marBottom w:val="0"/>
                  <w:divBdr>
                    <w:top w:val="none" w:sz="0" w:space="0" w:color="auto"/>
                    <w:left w:val="none" w:sz="0" w:space="0" w:color="auto"/>
                    <w:bottom w:val="none" w:sz="0" w:space="0" w:color="auto"/>
                    <w:right w:val="none" w:sz="0" w:space="0" w:color="auto"/>
                  </w:divBdr>
                  <w:divsChild>
                    <w:div w:id="18173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81620">
              <w:marLeft w:val="0"/>
              <w:marRight w:val="0"/>
              <w:marTop w:val="0"/>
              <w:marBottom w:val="0"/>
              <w:divBdr>
                <w:top w:val="none" w:sz="0" w:space="0" w:color="auto"/>
                <w:left w:val="none" w:sz="0" w:space="0" w:color="auto"/>
                <w:bottom w:val="none" w:sz="0" w:space="0" w:color="auto"/>
                <w:right w:val="none" w:sz="0" w:space="0" w:color="auto"/>
              </w:divBdr>
            </w:div>
          </w:divsChild>
        </w:div>
        <w:div w:id="1723752188">
          <w:marLeft w:val="0"/>
          <w:marRight w:val="0"/>
          <w:marTop w:val="0"/>
          <w:marBottom w:val="0"/>
          <w:divBdr>
            <w:top w:val="none" w:sz="0" w:space="0" w:color="auto"/>
            <w:left w:val="none" w:sz="0" w:space="0" w:color="auto"/>
            <w:bottom w:val="none" w:sz="0" w:space="0" w:color="auto"/>
            <w:right w:val="none" w:sz="0" w:space="0" w:color="auto"/>
          </w:divBdr>
          <w:divsChild>
            <w:div w:id="1613123358">
              <w:marLeft w:val="0"/>
              <w:marRight w:val="0"/>
              <w:marTop w:val="0"/>
              <w:marBottom w:val="0"/>
              <w:divBdr>
                <w:top w:val="none" w:sz="0" w:space="0" w:color="auto"/>
                <w:left w:val="none" w:sz="0" w:space="0" w:color="auto"/>
                <w:bottom w:val="none" w:sz="0" w:space="0" w:color="auto"/>
                <w:right w:val="none" w:sz="0" w:space="0" w:color="auto"/>
              </w:divBdr>
            </w:div>
            <w:div w:id="627198143">
              <w:marLeft w:val="0"/>
              <w:marRight w:val="0"/>
              <w:marTop w:val="0"/>
              <w:marBottom w:val="0"/>
              <w:divBdr>
                <w:top w:val="none" w:sz="0" w:space="0" w:color="auto"/>
                <w:left w:val="none" w:sz="0" w:space="0" w:color="auto"/>
                <w:bottom w:val="none" w:sz="0" w:space="0" w:color="auto"/>
                <w:right w:val="none" w:sz="0" w:space="0" w:color="auto"/>
              </w:divBdr>
              <w:divsChild>
                <w:div w:id="1305890966">
                  <w:marLeft w:val="0"/>
                  <w:marRight w:val="0"/>
                  <w:marTop w:val="0"/>
                  <w:marBottom w:val="0"/>
                  <w:divBdr>
                    <w:top w:val="none" w:sz="0" w:space="0" w:color="auto"/>
                    <w:left w:val="none" w:sz="0" w:space="0" w:color="auto"/>
                    <w:bottom w:val="none" w:sz="0" w:space="0" w:color="auto"/>
                    <w:right w:val="none" w:sz="0" w:space="0" w:color="auto"/>
                  </w:divBdr>
                  <w:divsChild>
                    <w:div w:id="11608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43564">
              <w:marLeft w:val="0"/>
              <w:marRight w:val="0"/>
              <w:marTop w:val="0"/>
              <w:marBottom w:val="0"/>
              <w:divBdr>
                <w:top w:val="none" w:sz="0" w:space="0" w:color="auto"/>
                <w:left w:val="none" w:sz="0" w:space="0" w:color="auto"/>
                <w:bottom w:val="none" w:sz="0" w:space="0" w:color="auto"/>
                <w:right w:val="none" w:sz="0" w:space="0" w:color="auto"/>
              </w:divBdr>
            </w:div>
          </w:divsChild>
        </w:div>
        <w:div w:id="2009363430">
          <w:marLeft w:val="0"/>
          <w:marRight w:val="0"/>
          <w:marTop w:val="0"/>
          <w:marBottom w:val="0"/>
          <w:divBdr>
            <w:top w:val="none" w:sz="0" w:space="0" w:color="auto"/>
            <w:left w:val="none" w:sz="0" w:space="0" w:color="auto"/>
            <w:bottom w:val="none" w:sz="0" w:space="0" w:color="auto"/>
            <w:right w:val="none" w:sz="0" w:space="0" w:color="auto"/>
          </w:divBdr>
          <w:divsChild>
            <w:div w:id="1497069012">
              <w:marLeft w:val="0"/>
              <w:marRight w:val="0"/>
              <w:marTop w:val="0"/>
              <w:marBottom w:val="0"/>
              <w:divBdr>
                <w:top w:val="none" w:sz="0" w:space="0" w:color="auto"/>
                <w:left w:val="none" w:sz="0" w:space="0" w:color="auto"/>
                <w:bottom w:val="none" w:sz="0" w:space="0" w:color="auto"/>
                <w:right w:val="none" w:sz="0" w:space="0" w:color="auto"/>
              </w:divBdr>
            </w:div>
          </w:divsChild>
        </w:div>
        <w:div w:id="1729068710">
          <w:marLeft w:val="0"/>
          <w:marRight w:val="0"/>
          <w:marTop w:val="0"/>
          <w:marBottom w:val="0"/>
          <w:divBdr>
            <w:top w:val="none" w:sz="0" w:space="0" w:color="auto"/>
            <w:left w:val="none" w:sz="0" w:space="0" w:color="auto"/>
            <w:bottom w:val="none" w:sz="0" w:space="0" w:color="auto"/>
            <w:right w:val="none" w:sz="0" w:space="0" w:color="auto"/>
          </w:divBdr>
          <w:divsChild>
            <w:div w:id="1777366906">
              <w:marLeft w:val="0"/>
              <w:marRight w:val="0"/>
              <w:marTop w:val="0"/>
              <w:marBottom w:val="0"/>
              <w:divBdr>
                <w:top w:val="none" w:sz="0" w:space="0" w:color="auto"/>
                <w:left w:val="none" w:sz="0" w:space="0" w:color="auto"/>
                <w:bottom w:val="none" w:sz="0" w:space="0" w:color="auto"/>
                <w:right w:val="none" w:sz="0" w:space="0" w:color="auto"/>
              </w:divBdr>
            </w:div>
            <w:div w:id="413864299">
              <w:marLeft w:val="0"/>
              <w:marRight w:val="0"/>
              <w:marTop w:val="0"/>
              <w:marBottom w:val="0"/>
              <w:divBdr>
                <w:top w:val="none" w:sz="0" w:space="0" w:color="auto"/>
                <w:left w:val="none" w:sz="0" w:space="0" w:color="auto"/>
                <w:bottom w:val="none" w:sz="0" w:space="0" w:color="auto"/>
                <w:right w:val="none" w:sz="0" w:space="0" w:color="auto"/>
              </w:divBdr>
              <w:divsChild>
                <w:div w:id="1660386036">
                  <w:marLeft w:val="0"/>
                  <w:marRight w:val="0"/>
                  <w:marTop w:val="0"/>
                  <w:marBottom w:val="0"/>
                  <w:divBdr>
                    <w:top w:val="none" w:sz="0" w:space="0" w:color="auto"/>
                    <w:left w:val="none" w:sz="0" w:space="0" w:color="auto"/>
                    <w:bottom w:val="none" w:sz="0" w:space="0" w:color="auto"/>
                    <w:right w:val="none" w:sz="0" w:space="0" w:color="auto"/>
                  </w:divBdr>
                  <w:divsChild>
                    <w:div w:id="63309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79929">
              <w:marLeft w:val="0"/>
              <w:marRight w:val="0"/>
              <w:marTop w:val="0"/>
              <w:marBottom w:val="0"/>
              <w:divBdr>
                <w:top w:val="none" w:sz="0" w:space="0" w:color="auto"/>
                <w:left w:val="none" w:sz="0" w:space="0" w:color="auto"/>
                <w:bottom w:val="none" w:sz="0" w:space="0" w:color="auto"/>
                <w:right w:val="none" w:sz="0" w:space="0" w:color="auto"/>
              </w:divBdr>
            </w:div>
          </w:divsChild>
        </w:div>
        <w:div w:id="1372918373">
          <w:marLeft w:val="0"/>
          <w:marRight w:val="0"/>
          <w:marTop w:val="0"/>
          <w:marBottom w:val="0"/>
          <w:divBdr>
            <w:top w:val="none" w:sz="0" w:space="0" w:color="auto"/>
            <w:left w:val="none" w:sz="0" w:space="0" w:color="auto"/>
            <w:bottom w:val="none" w:sz="0" w:space="0" w:color="auto"/>
            <w:right w:val="none" w:sz="0" w:space="0" w:color="auto"/>
          </w:divBdr>
          <w:divsChild>
            <w:div w:id="762384894">
              <w:marLeft w:val="0"/>
              <w:marRight w:val="0"/>
              <w:marTop w:val="0"/>
              <w:marBottom w:val="0"/>
              <w:divBdr>
                <w:top w:val="none" w:sz="0" w:space="0" w:color="auto"/>
                <w:left w:val="none" w:sz="0" w:space="0" w:color="auto"/>
                <w:bottom w:val="none" w:sz="0" w:space="0" w:color="auto"/>
                <w:right w:val="none" w:sz="0" w:space="0" w:color="auto"/>
              </w:divBdr>
            </w:div>
          </w:divsChild>
        </w:div>
        <w:div w:id="853690803">
          <w:marLeft w:val="0"/>
          <w:marRight w:val="0"/>
          <w:marTop w:val="0"/>
          <w:marBottom w:val="0"/>
          <w:divBdr>
            <w:top w:val="none" w:sz="0" w:space="0" w:color="auto"/>
            <w:left w:val="none" w:sz="0" w:space="0" w:color="auto"/>
            <w:bottom w:val="none" w:sz="0" w:space="0" w:color="auto"/>
            <w:right w:val="none" w:sz="0" w:space="0" w:color="auto"/>
          </w:divBdr>
          <w:divsChild>
            <w:div w:id="150833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8338">
      <w:bodyDiv w:val="1"/>
      <w:marLeft w:val="0"/>
      <w:marRight w:val="0"/>
      <w:marTop w:val="0"/>
      <w:marBottom w:val="0"/>
      <w:divBdr>
        <w:top w:val="none" w:sz="0" w:space="0" w:color="auto"/>
        <w:left w:val="none" w:sz="0" w:space="0" w:color="auto"/>
        <w:bottom w:val="none" w:sz="0" w:space="0" w:color="auto"/>
        <w:right w:val="none" w:sz="0" w:space="0" w:color="auto"/>
      </w:divBdr>
    </w:div>
    <w:div w:id="605427593">
      <w:bodyDiv w:val="1"/>
      <w:marLeft w:val="0"/>
      <w:marRight w:val="0"/>
      <w:marTop w:val="0"/>
      <w:marBottom w:val="0"/>
      <w:divBdr>
        <w:top w:val="none" w:sz="0" w:space="0" w:color="auto"/>
        <w:left w:val="none" w:sz="0" w:space="0" w:color="auto"/>
        <w:bottom w:val="none" w:sz="0" w:space="0" w:color="auto"/>
        <w:right w:val="none" w:sz="0" w:space="0" w:color="auto"/>
      </w:divBdr>
    </w:div>
    <w:div w:id="653416308">
      <w:bodyDiv w:val="1"/>
      <w:marLeft w:val="0"/>
      <w:marRight w:val="0"/>
      <w:marTop w:val="0"/>
      <w:marBottom w:val="0"/>
      <w:divBdr>
        <w:top w:val="none" w:sz="0" w:space="0" w:color="auto"/>
        <w:left w:val="none" w:sz="0" w:space="0" w:color="auto"/>
        <w:bottom w:val="none" w:sz="0" w:space="0" w:color="auto"/>
        <w:right w:val="none" w:sz="0" w:space="0" w:color="auto"/>
      </w:divBdr>
    </w:div>
    <w:div w:id="706680335">
      <w:bodyDiv w:val="1"/>
      <w:marLeft w:val="0"/>
      <w:marRight w:val="0"/>
      <w:marTop w:val="0"/>
      <w:marBottom w:val="0"/>
      <w:divBdr>
        <w:top w:val="none" w:sz="0" w:space="0" w:color="auto"/>
        <w:left w:val="none" w:sz="0" w:space="0" w:color="auto"/>
        <w:bottom w:val="none" w:sz="0" w:space="0" w:color="auto"/>
        <w:right w:val="none" w:sz="0" w:space="0" w:color="auto"/>
      </w:divBdr>
    </w:div>
    <w:div w:id="742292891">
      <w:bodyDiv w:val="1"/>
      <w:marLeft w:val="0"/>
      <w:marRight w:val="0"/>
      <w:marTop w:val="0"/>
      <w:marBottom w:val="0"/>
      <w:divBdr>
        <w:top w:val="none" w:sz="0" w:space="0" w:color="auto"/>
        <w:left w:val="none" w:sz="0" w:space="0" w:color="auto"/>
        <w:bottom w:val="none" w:sz="0" w:space="0" w:color="auto"/>
        <w:right w:val="none" w:sz="0" w:space="0" w:color="auto"/>
      </w:divBdr>
    </w:div>
    <w:div w:id="812212009">
      <w:bodyDiv w:val="1"/>
      <w:marLeft w:val="0"/>
      <w:marRight w:val="0"/>
      <w:marTop w:val="0"/>
      <w:marBottom w:val="0"/>
      <w:divBdr>
        <w:top w:val="none" w:sz="0" w:space="0" w:color="auto"/>
        <w:left w:val="none" w:sz="0" w:space="0" w:color="auto"/>
        <w:bottom w:val="none" w:sz="0" w:space="0" w:color="auto"/>
        <w:right w:val="none" w:sz="0" w:space="0" w:color="auto"/>
      </w:divBdr>
    </w:div>
    <w:div w:id="895051295">
      <w:bodyDiv w:val="1"/>
      <w:marLeft w:val="0"/>
      <w:marRight w:val="0"/>
      <w:marTop w:val="0"/>
      <w:marBottom w:val="0"/>
      <w:divBdr>
        <w:top w:val="none" w:sz="0" w:space="0" w:color="auto"/>
        <w:left w:val="none" w:sz="0" w:space="0" w:color="auto"/>
        <w:bottom w:val="none" w:sz="0" w:space="0" w:color="auto"/>
        <w:right w:val="none" w:sz="0" w:space="0" w:color="auto"/>
      </w:divBdr>
    </w:div>
    <w:div w:id="992290658">
      <w:bodyDiv w:val="1"/>
      <w:marLeft w:val="0"/>
      <w:marRight w:val="0"/>
      <w:marTop w:val="0"/>
      <w:marBottom w:val="0"/>
      <w:divBdr>
        <w:top w:val="none" w:sz="0" w:space="0" w:color="auto"/>
        <w:left w:val="none" w:sz="0" w:space="0" w:color="auto"/>
        <w:bottom w:val="none" w:sz="0" w:space="0" w:color="auto"/>
        <w:right w:val="none" w:sz="0" w:space="0" w:color="auto"/>
      </w:divBdr>
    </w:div>
    <w:div w:id="1055934402">
      <w:bodyDiv w:val="1"/>
      <w:marLeft w:val="0"/>
      <w:marRight w:val="0"/>
      <w:marTop w:val="0"/>
      <w:marBottom w:val="0"/>
      <w:divBdr>
        <w:top w:val="none" w:sz="0" w:space="0" w:color="auto"/>
        <w:left w:val="none" w:sz="0" w:space="0" w:color="auto"/>
        <w:bottom w:val="none" w:sz="0" w:space="0" w:color="auto"/>
        <w:right w:val="none" w:sz="0" w:space="0" w:color="auto"/>
      </w:divBdr>
    </w:div>
    <w:div w:id="1095325362">
      <w:bodyDiv w:val="1"/>
      <w:marLeft w:val="0"/>
      <w:marRight w:val="0"/>
      <w:marTop w:val="0"/>
      <w:marBottom w:val="0"/>
      <w:divBdr>
        <w:top w:val="none" w:sz="0" w:space="0" w:color="auto"/>
        <w:left w:val="none" w:sz="0" w:space="0" w:color="auto"/>
        <w:bottom w:val="none" w:sz="0" w:space="0" w:color="auto"/>
        <w:right w:val="none" w:sz="0" w:space="0" w:color="auto"/>
      </w:divBdr>
    </w:div>
    <w:div w:id="1254778631">
      <w:bodyDiv w:val="1"/>
      <w:marLeft w:val="0"/>
      <w:marRight w:val="0"/>
      <w:marTop w:val="0"/>
      <w:marBottom w:val="0"/>
      <w:divBdr>
        <w:top w:val="none" w:sz="0" w:space="0" w:color="auto"/>
        <w:left w:val="none" w:sz="0" w:space="0" w:color="auto"/>
        <w:bottom w:val="none" w:sz="0" w:space="0" w:color="auto"/>
        <w:right w:val="none" w:sz="0" w:space="0" w:color="auto"/>
      </w:divBdr>
    </w:div>
    <w:div w:id="1286082013">
      <w:bodyDiv w:val="1"/>
      <w:marLeft w:val="0"/>
      <w:marRight w:val="0"/>
      <w:marTop w:val="0"/>
      <w:marBottom w:val="0"/>
      <w:divBdr>
        <w:top w:val="none" w:sz="0" w:space="0" w:color="auto"/>
        <w:left w:val="none" w:sz="0" w:space="0" w:color="auto"/>
        <w:bottom w:val="none" w:sz="0" w:space="0" w:color="auto"/>
        <w:right w:val="none" w:sz="0" w:space="0" w:color="auto"/>
      </w:divBdr>
    </w:div>
    <w:div w:id="1405682665">
      <w:bodyDiv w:val="1"/>
      <w:marLeft w:val="0"/>
      <w:marRight w:val="0"/>
      <w:marTop w:val="0"/>
      <w:marBottom w:val="0"/>
      <w:divBdr>
        <w:top w:val="none" w:sz="0" w:space="0" w:color="auto"/>
        <w:left w:val="none" w:sz="0" w:space="0" w:color="auto"/>
        <w:bottom w:val="none" w:sz="0" w:space="0" w:color="auto"/>
        <w:right w:val="none" w:sz="0" w:space="0" w:color="auto"/>
      </w:divBdr>
    </w:div>
    <w:div w:id="1692343690">
      <w:bodyDiv w:val="1"/>
      <w:marLeft w:val="0"/>
      <w:marRight w:val="0"/>
      <w:marTop w:val="0"/>
      <w:marBottom w:val="0"/>
      <w:divBdr>
        <w:top w:val="none" w:sz="0" w:space="0" w:color="auto"/>
        <w:left w:val="none" w:sz="0" w:space="0" w:color="auto"/>
        <w:bottom w:val="none" w:sz="0" w:space="0" w:color="auto"/>
        <w:right w:val="none" w:sz="0" w:space="0" w:color="auto"/>
      </w:divBdr>
    </w:div>
    <w:div w:id="1852639695">
      <w:bodyDiv w:val="1"/>
      <w:marLeft w:val="0"/>
      <w:marRight w:val="0"/>
      <w:marTop w:val="0"/>
      <w:marBottom w:val="0"/>
      <w:divBdr>
        <w:top w:val="none" w:sz="0" w:space="0" w:color="auto"/>
        <w:left w:val="none" w:sz="0" w:space="0" w:color="auto"/>
        <w:bottom w:val="none" w:sz="0" w:space="0" w:color="auto"/>
        <w:right w:val="none" w:sz="0" w:space="0" w:color="auto"/>
      </w:divBdr>
    </w:div>
    <w:div w:id="1870097429">
      <w:bodyDiv w:val="1"/>
      <w:marLeft w:val="0"/>
      <w:marRight w:val="0"/>
      <w:marTop w:val="0"/>
      <w:marBottom w:val="0"/>
      <w:divBdr>
        <w:top w:val="none" w:sz="0" w:space="0" w:color="auto"/>
        <w:left w:val="none" w:sz="0" w:space="0" w:color="auto"/>
        <w:bottom w:val="none" w:sz="0" w:space="0" w:color="auto"/>
        <w:right w:val="none" w:sz="0" w:space="0" w:color="auto"/>
      </w:divBdr>
    </w:div>
    <w:div w:id="1918444115">
      <w:bodyDiv w:val="1"/>
      <w:marLeft w:val="0"/>
      <w:marRight w:val="0"/>
      <w:marTop w:val="0"/>
      <w:marBottom w:val="0"/>
      <w:divBdr>
        <w:top w:val="none" w:sz="0" w:space="0" w:color="auto"/>
        <w:left w:val="none" w:sz="0" w:space="0" w:color="auto"/>
        <w:bottom w:val="none" w:sz="0" w:space="0" w:color="auto"/>
        <w:right w:val="none" w:sz="0" w:space="0" w:color="auto"/>
      </w:divBdr>
      <w:divsChild>
        <w:div w:id="1299140851">
          <w:marLeft w:val="0"/>
          <w:marRight w:val="0"/>
          <w:marTop w:val="0"/>
          <w:marBottom w:val="0"/>
          <w:divBdr>
            <w:top w:val="none" w:sz="0" w:space="0" w:color="auto"/>
            <w:left w:val="none" w:sz="0" w:space="0" w:color="auto"/>
            <w:bottom w:val="none" w:sz="0" w:space="0" w:color="auto"/>
            <w:right w:val="none" w:sz="0" w:space="0" w:color="auto"/>
          </w:divBdr>
          <w:divsChild>
            <w:div w:id="1418407622">
              <w:marLeft w:val="0"/>
              <w:marRight w:val="0"/>
              <w:marTop w:val="0"/>
              <w:marBottom w:val="0"/>
              <w:divBdr>
                <w:top w:val="none" w:sz="0" w:space="0" w:color="auto"/>
                <w:left w:val="none" w:sz="0" w:space="0" w:color="auto"/>
                <w:bottom w:val="none" w:sz="0" w:space="0" w:color="auto"/>
                <w:right w:val="none" w:sz="0" w:space="0" w:color="auto"/>
              </w:divBdr>
            </w:div>
            <w:div w:id="331027863">
              <w:marLeft w:val="0"/>
              <w:marRight w:val="0"/>
              <w:marTop w:val="0"/>
              <w:marBottom w:val="0"/>
              <w:divBdr>
                <w:top w:val="none" w:sz="0" w:space="0" w:color="auto"/>
                <w:left w:val="none" w:sz="0" w:space="0" w:color="auto"/>
                <w:bottom w:val="none" w:sz="0" w:space="0" w:color="auto"/>
                <w:right w:val="none" w:sz="0" w:space="0" w:color="auto"/>
              </w:divBdr>
              <w:divsChild>
                <w:div w:id="1365591659">
                  <w:marLeft w:val="0"/>
                  <w:marRight w:val="0"/>
                  <w:marTop w:val="0"/>
                  <w:marBottom w:val="0"/>
                  <w:divBdr>
                    <w:top w:val="none" w:sz="0" w:space="0" w:color="auto"/>
                    <w:left w:val="none" w:sz="0" w:space="0" w:color="auto"/>
                    <w:bottom w:val="none" w:sz="0" w:space="0" w:color="auto"/>
                    <w:right w:val="none" w:sz="0" w:space="0" w:color="auto"/>
                  </w:divBdr>
                  <w:divsChild>
                    <w:div w:id="17087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87012">
              <w:marLeft w:val="0"/>
              <w:marRight w:val="0"/>
              <w:marTop w:val="0"/>
              <w:marBottom w:val="0"/>
              <w:divBdr>
                <w:top w:val="none" w:sz="0" w:space="0" w:color="auto"/>
                <w:left w:val="none" w:sz="0" w:space="0" w:color="auto"/>
                <w:bottom w:val="none" w:sz="0" w:space="0" w:color="auto"/>
                <w:right w:val="none" w:sz="0" w:space="0" w:color="auto"/>
              </w:divBdr>
            </w:div>
          </w:divsChild>
        </w:div>
        <w:div w:id="92746144">
          <w:marLeft w:val="0"/>
          <w:marRight w:val="0"/>
          <w:marTop w:val="0"/>
          <w:marBottom w:val="0"/>
          <w:divBdr>
            <w:top w:val="none" w:sz="0" w:space="0" w:color="auto"/>
            <w:left w:val="none" w:sz="0" w:space="0" w:color="auto"/>
            <w:bottom w:val="none" w:sz="0" w:space="0" w:color="auto"/>
            <w:right w:val="none" w:sz="0" w:space="0" w:color="auto"/>
          </w:divBdr>
          <w:divsChild>
            <w:div w:id="493298466">
              <w:marLeft w:val="0"/>
              <w:marRight w:val="0"/>
              <w:marTop w:val="0"/>
              <w:marBottom w:val="0"/>
              <w:divBdr>
                <w:top w:val="none" w:sz="0" w:space="0" w:color="auto"/>
                <w:left w:val="none" w:sz="0" w:space="0" w:color="auto"/>
                <w:bottom w:val="none" w:sz="0" w:space="0" w:color="auto"/>
                <w:right w:val="none" w:sz="0" w:space="0" w:color="auto"/>
              </w:divBdr>
            </w:div>
            <w:div w:id="1537811975">
              <w:marLeft w:val="0"/>
              <w:marRight w:val="0"/>
              <w:marTop w:val="0"/>
              <w:marBottom w:val="0"/>
              <w:divBdr>
                <w:top w:val="none" w:sz="0" w:space="0" w:color="auto"/>
                <w:left w:val="none" w:sz="0" w:space="0" w:color="auto"/>
                <w:bottom w:val="none" w:sz="0" w:space="0" w:color="auto"/>
                <w:right w:val="none" w:sz="0" w:space="0" w:color="auto"/>
              </w:divBdr>
              <w:divsChild>
                <w:div w:id="1624995083">
                  <w:marLeft w:val="0"/>
                  <w:marRight w:val="0"/>
                  <w:marTop w:val="0"/>
                  <w:marBottom w:val="0"/>
                  <w:divBdr>
                    <w:top w:val="none" w:sz="0" w:space="0" w:color="auto"/>
                    <w:left w:val="none" w:sz="0" w:space="0" w:color="auto"/>
                    <w:bottom w:val="none" w:sz="0" w:space="0" w:color="auto"/>
                    <w:right w:val="none" w:sz="0" w:space="0" w:color="auto"/>
                  </w:divBdr>
                  <w:divsChild>
                    <w:div w:id="137141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5323">
              <w:marLeft w:val="0"/>
              <w:marRight w:val="0"/>
              <w:marTop w:val="0"/>
              <w:marBottom w:val="0"/>
              <w:divBdr>
                <w:top w:val="none" w:sz="0" w:space="0" w:color="auto"/>
                <w:left w:val="none" w:sz="0" w:space="0" w:color="auto"/>
                <w:bottom w:val="none" w:sz="0" w:space="0" w:color="auto"/>
                <w:right w:val="none" w:sz="0" w:space="0" w:color="auto"/>
              </w:divBdr>
            </w:div>
          </w:divsChild>
        </w:div>
        <w:div w:id="538666610">
          <w:marLeft w:val="0"/>
          <w:marRight w:val="0"/>
          <w:marTop w:val="0"/>
          <w:marBottom w:val="0"/>
          <w:divBdr>
            <w:top w:val="none" w:sz="0" w:space="0" w:color="auto"/>
            <w:left w:val="none" w:sz="0" w:space="0" w:color="auto"/>
            <w:bottom w:val="none" w:sz="0" w:space="0" w:color="auto"/>
            <w:right w:val="none" w:sz="0" w:space="0" w:color="auto"/>
          </w:divBdr>
          <w:divsChild>
            <w:div w:id="1784303336">
              <w:marLeft w:val="0"/>
              <w:marRight w:val="0"/>
              <w:marTop w:val="0"/>
              <w:marBottom w:val="0"/>
              <w:divBdr>
                <w:top w:val="none" w:sz="0" w:space="0" w:color="auto"/>
                <w:left w:val="none" w:sz="0" w:space="0" w:color="auto"/>
                <w:bottom w:val="none" w:sz="0" w:space="0" w:color="auto"/>
                <w:right w:val="none" w:sz="0" w:space="0" w:color="auto"/>
              </w:divBdr>
            </w:div>
            <w:div w:id="446892568">
              <w:marLeft w:val="0"/>
              <w:marRight w:val="0"/>
              <w:marTop w:val="0"/>
              <w:marBottom w:val="0"/>
              <w:divBdr>
                <w:top w:val="none" w:sz="0" w:space="0" w:color="auto"/>
                <w:left w:val="none" w:sz="0" w:space="0" w:color="auto"/>
                <w:bottom w:val="none" w:sz="0" w:space="0" w:color="auto"/>
                <w:right w:val="none" w:sz="0" w:space="0" w:color="auto"/>
              </w:divBdr>
              <w:divsChild>
                <w:div w:id="852842222">
                  <w:marLeft w:val="0"/>
                  <w:marRight w:val="0"/>
                  <w:marTop w:val="0"/>
                  <w:marBottom w:val="0"/>
                  <w:divBdr>
                    <w:top w:val="none" w:sz="0" w:space="0" w:color="auto"/>
                    <w:left w:val="none" w:sz="0" w:space="0" w:color="auto"/>
                    <w:bottom w:val="none" w:sz="0" w:space="0" w:color="auto"/>
                    <w:right w:val="none" w:sz="0" w:space="0" w:color="auto"/>
                  </w:divBdr>
                  <w:divsChild>
                    <w:div w:id="105192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40641">
              <w:marLeft w:val="0"/>
              <w:marRight w:val="0"/>
              <w:marTop w:val="0"/>
              <w:marBottom w:val="0"/>
              <w:divBdr>
                <w:top w:val="none" w:sz="0" w:space="0" w:color="auto"/>
                <w:left w:val="none" w:sz="0" w:space="0" w:color="auto"/>
                <w:bottom w:val="none" w:sz="0" w:space="0" w:color="auto"/>
                <w:right w:val="none" w:sz="0" w:space="0" w:color="auto"/>
              </w:divBdr>
            </w:div>
          </w:divsChild>
        </w:div>
        <w:div w:id="2146506517">
          <w:marLeft w:val="0"/>
          <w:marRight w:val="0"/>
          <w:marTop w:val="0"/>
          <w:marBottom w:val="0"/>
          <w:divBdr>
            <w:top w:val="none" w:sz="0" w:space="0" w:color="auto"/>
            <w:left w:val="none" w:sz="0" w:space="0" w:color="auto"/>
            <w:bottom w:val="none" w:sz="0" w:space="0" w:color="auto"/>
            <w:right w:val="none" w:sz="0" w:space="0" w:color="auto"/>
          </w:divBdr>
          <w:divsChild>
            <w:div w:id="2121562491">
              <w:marLeft w:val="0"/>
              <w:marRight w:val="0"/>
              <w:marTop w:val="0"/>
              <w:marBottom w:val="0"/>
              <w:divBdr>
                <w:top w:val="none" w:sz="0" w:space="0" w:color="auto"/>
                <w:left w:val="none" w:sz="0" w:space="0" w:color="auto"/>
                <w:bottom w:val="none" w:sz="0" w:space="0" w:color="auto"/>
                <w:right w:val="none" w:sz="0" w:space="0" w:color="auto"/>
              </w:divBdr>
            </w:div>
          </w:divsChild>
        </w:div>
        <w:div w:id="1790473451">
          <w:marLeft w:val="0"/>
          <w:marRight w:val="0"/>
          <w:marTop w:val="0"/>
          <w:marBottom w:val="0"/>
          <w:divBdr>
            <w:top w:val="none" w:sz="0" w:space="0" w:color="auto"/>
            <w:left w:val="none" w:sz="0" w:space="0" w:color="auto"/>
            <w:bottom w:val="none" w:sz="0" w:space="0" w:color="auto"/>
            <w:right w:val="none" w:sz="0" w:space="0" w:color="auto"/>
          </w:divBdr>
          <w:divsChild>
            <w:div w:id="1754544138">
              <w:marLeft w:val="0"/>
              <w:marRight w:val="0"/>
              <w:marTop w:val="0"/>
              <w:marBottom w:val="0"/>
              <w:divBdr>
                <w:top w:val="none" w:sz="0" w:space="0" w:color="auto"/>
                <w:left w:val="none" w:sz="0" w:space="0" w:color="auto"/>
                <w:bottom w:val="none" w:sz="0" w:space="0" w:color="auto"/>
                <w:right w:val="none" w:sz="0" w:space="0" w:color="auto"/>
              </w:divBdr>
            </w:div>
            <w:div w:id="2131197560">
              <w:marLeft w:val="0"/>
              <w:marRight w:val="0"/>
              <w:marTop w:val="0"/>
              <w:marBottom w:val="0"/>
              <w:divBdr>
                <w:top w:val="none" w:sz="0" w:space="0" w:color="auto"/>
                <w:left w:val="none" w:sz="0" w:space="0" w:color="auto"/>
                <w:bottom w:val="none" w:sz="0" w:space="0" w:color="auto"/>
                <w:right w:val="none" w:sz="0" w:space="0" w:color="auto"/>
              </w:divBdr>
              <w:divsChild>
                <w:div w:id="876359970">
                  <w:marLeft w:val="0"/>
                  <w:marRight w:val="0"/>
                  <w:marTop w:val="0"/>
                  <w:marBottom w:val="0"/>
                  <w:divBdr>
                    <w:top w:val="none" w:sz="0" w:space="0" w:color="auto"/>
                    <w:left w:val="none" w:sz="0" w:space="0" w:color="auto"/>
                    <w:bottom w:val="none" w:sz="0" w:space="0" w:color="auto"/>
                    <w:right w:val="none" w:sz="0" w:space="0" w:color="auto"/>
                  </w:divBdr>
                  <w:divsChild>
                    <w:div w:id="161836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5113">
              <w:marLeft w:val="0"/>
              <w:marRight w:val="0"/>
              <w:marTop w:val="0"/>
              <w:marBottom w:val="0"/>
              <w:divBdr>
                <w:top w:val="none" w:sz="0" w:space="0" w:color="auto"/>
                <w:left w:val="none" w:sz="0" w:space="0" w:color="auto"/>
                <w:bottom w:val="none" w:sz="0" w:space="0" w:color="auto"/>
                <w:right w:val="none" w:sz="0" w:space="0" w:color="auto"/>
              </w:divBdr>
            </w:div>
          </w:divsChild>
        </w:div>
        <w:div w:id="1152720251">
          <w:marLeft w:val="0"/>
          <w:marRight w:val="0"/>
          <w:marTop w:val="0"/>
          <w:marBottom w:val="0"/>
          <w:divBdr>
            <w:top w:val="none" w:sz="0" w:space="0" w:color="auto"/>
            <w:left w:val="none" w:sz="0" w:space="0" w:color="auto"/>
            <w:bottom w:val="none" w:sz="0" w:space="0" w:color="auto"/>
            <w:right w:val="none" w:sz="0" w:space="0" w:color="auto"/>
          </w:divBdr>
          <w:divsChild>
            <w:div w:id="1779565023">
              <w:marLeft w:val="0"/>
              <w:marRight w:val="0"/>
              <w:marTop w:val="0"/>
              <w:marBottom w:val="0"/>
              <w:divBdr>
                <w:top w:val="none" w:sz="0" w:space="0" w:color="auto"/>
                <w:left w:val="none" w:sz="0" w:space="0" w:color="auto"/>
                <w:bottom w:val="none" w:sz="0" w:space="0" w:color="auto"/>
                <w:right w:val="none" w:sz="0" w:space="0" w:color="auto"/>
              </w:divBdr>
            </w:div>
          </w:divsChild>
        </w:div>
        <w:div w:id="1281449347">
          <w:marLeft w:val="0"/>
          <w:marRight w:val="0"/>
          <w:marTop w:val="0"/>
          <w:marBottom w:val="0"/>
          <w:divBdr>
            <w:top w:val="none" w:sz="0" w:space="0" w:color="auto"/>
            <w:left w:val="none" w:sz="0" w:space="0" w:color="auto"/>
            <w:bottom w:val="none" w:sz="0" w:space="0" w:color="auto"/>
            <w:right w:val="none" w:sz="0" w:space="0" w:color="auto"/>
          </w:divBdr>
          <w:divsChild>
            <w:div w:id="3856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817492">
      <w:bodyDiv w:val="1"/>
      <w:marLeft w:val="0"/>
      <w:marRight w:val="0"/>
      <w:marTop w:val="0"/>
      <w:marBottom w:val="0"/>
      <w:divBdr>
        <w:top w:val="none" w:sz="0" w:space="0" w:color="auto"/>
        <w:left w:val="none" w:sz="0" w:space="0" w:color="auto"/>
        <w:bottom w:val="none" w:sz="0" w:space="0" w:color="auto"/>
        <w:right w:val="none" w:sz="0" w:space="0" w:color="auto"/>
      </w:divBdr>
    </w:div>
    <w:div w:id="1948734815">
      <w:bodyDiv w:val="1"/>
      <w:marLeft w:val="0"/>
      <w:marRight w:val="0"/>
      <w:marTop w:val="0"/>
      <w:marBottom w:val="0"/>
      <w:divBdr>
        <w:top w:val="none" w:sz="0" w:space="0" w:color="auto"/>
        <w:left w:val="none" w:sz="0" w:space="0" w:color="auto"/>
        <w:bottom w:val="none" w:sz="0" w:space="0" w:color="auto"/>
        <w:right w:val="none" w:sz="0" w:space="0" w:color="auto"/>
      </w:divBdr>
    </w:div>
    <w:div w:id="1953705593">
      <w:bodyDiv w:val="1"/>
      <w:marLeft w:val="0"/>
      <w:marRight w:val="0"/>
      <w:marTop w:val="0"/>
      <w:marBottom w:val="0"/>
      <w:divBdr>
        <w:top w:val="none" w:sz="0" w:space="0" w:color="auto"/>
        <w:left w:val="none" w:sz="0" w:space="0" w:color="auto"/>
        <w:bottom w:val="none" w:sz="0" w:space="0" w:color="auto"/>
        <w:right w:val="none" w:sz="0" w:space="0" w:color="auto"/>
      </w:divBdr>
    </w:div>
    <w:div w:id="1970233930">
      <w:bodyDiv w:val="1"/>
      <w:marLeft w:val="0"/>
      <w:marRight w:val="0"/>
      <w:marTop w:val="0"/>
      <w:marBottom w:val="0"/>
      <w:divBdr>
        <w:top w:val="none" w:sz="0" w:space="0" w:color="auto"/>
        <w:left w:val="none" w:sz="0" w:space="0" w:color="auto"/>
        <w:bottom w:val="none" w:sz="0" w:space="0" w:color="auto"/>
        <w:right w:val="none" w:sz="0" w:space="0" w:color="auto"/>
      </w:divBdr>
    </w:div>
    <w:div w:id="1973779681">
      <w:bodyDiv w:val="1"/>
      <w:marLeft w:val="0"/>
      <w:marRight w:val="0"/>
      <w:marTop w:val="0"/>
      <w:marBottom w:val="0"/>
      <w:divBdr>
        <w:top w:val="none" w:sz="0" w:space="0" w:color="auto"/>
        <w:left w:val="none" w:sz="0" w:space="0" w:color="auto"/>
        <w:bottom w:val="none" w:sz="0" w:space="0" w:color="auto"/>
        <w:right w:val="none" w:sz="0" w:space="0" w:color="auto"/>
      </w:divBdr>
    </w:div>
    <w:div w:id="1989820883">
      <w:bodyDiv w:val="1"/>
      <w:marLeft w:val="0"/>
      <w:marRight w:val="0"/>
      <w:marTop w:val="0"/>
      <w:marBottom w:val="0"/>
      <w:divBdr>
        <w:top w:val="none" w:sz="0" w:space="0" w:color="auto"/>
        <w:left w:val="none" w:sz="0" w:space="0" w:color="auto"/>
        <w:bottom w:val="none" w:sz="0" w:space="0" w:color="auto"/>
        <w:right w:val="none" w:sz="0" w:space="0" w:color="auto"/>
      </w:divBdr>
    </w:div>
    <w:div w:id="2057653945">
      <w:bodyDiv w:val="1"/>
      <w:marLeft w:val="0"/>
      <w:marRight w:val="0"/>
      <w:marTop w:val="0"/>
      <w:marBottom w:val="0"/>
      <w:divBdr>
        <w:top w:val="none" w:sz="0" w:space="0" w:color="auto"/>
        <w:left w:val="none" w:sz="0" w:space="0" w:color="auto"/>
        <w:bottom w:val="none" w:sz="0" w:space="0" w:color="auto"/>
        <w:right w:val="none" w:sz="0" w:space="0" w:color="auto"/>
      </w:divBdr>
    </w:div>
    <w:div w:id="2066296900">
      <w:bodyDiv w:val="1"/>
      <w:marLeft w:val="0"/>
      <w:marRight w:val="0"/>
      <w:marTop w:val="0"/>
      <w:marBottom w:val="0"/>
      <w:divBdr>
        <w:top w:val="none" w:sz="0" w:space="0" w:color="auto"/>
        <w:left w:val="none" w:sz="0" w:space="0" w:color="auto"/>
        <w:bottom w:val="none" w:sz="0" w:space="0" w:color="auto"/>
        <w:right w:val="none" w:sz="0" w:space="0" w:color="auto"/>
      </w:divBdr>
    </w:div>
    <w:div w:id="2085640677">
      <w:bodyDiv w:val="1"/>
      <w:marLeft w:val="0"/>
      <w:marRight w:val="0"/>
      <w:marTop w:val="0"/>
      <w:marBottom w:val="0"/>
      <w:divBdr>
        <w:top w:val="none" w:sz="0" w:space="0" w:color="auto"/>
        <w:left w:val="none" w:sz="0" w:space="0" w:color="auto"/>
        <w:bottom w:val="none" w:sz="0" w:space="0" w:color="auto"/>
        <w:right w:val="none" w:sz="0" w:space="0" w:color="auto"/>
      </w:divBdr>
    </w:div>
    <w:div w:id="2098750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localhost:517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2911</Words>
  <Characters>18342</Characters>
  <Application>Microsoft Office Word</Application>
  <DocSecurity>0</DocSecurity>
  <Lines>152</Lines>
  <Paragraphs>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21211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Patrik Hafner</cp:lastModifiedBy>
  <cp:revision>41</cp:revision>
  <dcterms:created xsi:type="dcterms:W3CDTF">2013-12-23T23:15:00Z</dcterms:created>
  <dcterms:modified xsi:type="dcterms:W3CDTF">2025-07-19T17:46:00Z</dcterms:modified>
  <cp:category/>
</cp:coreProperties>
</file>